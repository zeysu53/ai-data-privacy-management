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9373C" w14:textId="77777777" w:rsidR="000751FC" w:rsidRDefault="00000000">
      <w:pPr>
        <w:pStyle w:val="Title"/>
      </w:pPr>
      <w:r>
        <w:t>Proje Başlatma Belgesi</w:t>
      </w:r>
    </w:p>
    <w:p w14:paraId="4AB8F5A1" w14:textId="77777777" w:rsidR="000751FC" w:rsidRDefault="00000000">
      <w:pPr>
        <w:pStyle w:val="Heading1"/>
      </w:pPr>
      <w:r>
        <w:t>1. Genel Bilgiler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751FC" w14:paraId="74E7FF79" w14:textId="77777777">
        <w:tc>
          <w:tcPr>
            <w:tcW w:w="4320" w:type="dxa"/>
          </w:tcPr>
          <w:p w14:paraId="34B3EC7E" w14:textId="77777777" w:rsidR="000751FC" w:rsidRDefault="00000000">
            <w:proofErr w:type="spellStart"/>
            <w:r>
              <w:t>Proje</w:t>
            </w:r>
            <w:proofErr w:type="spellEnd"/>
            <w:r>
              <w:t xml:space="preserve"> </w:t>
            </w:r>
            <w:proofErr w:type="spellStart"/>
            <w:r>
              <w:t>Adı</w:t>
            </w:r>
            <w:proofErr w:type="spellEnd"/>
          </w:p>
        </w:tc>
        <w:tc>
          <w:tcPr>
            <w:tcW w:w="4320" w:type="dxa"/>
          </w:tcPr>
          <w:p w14:paraId="758470CB" w14:textId="588D4EEB" w:rsidR="000751FC" w:rsidRDefault="000840B2">
            <w:proofErr w:type="spellStart"/>
            <w:r w:rsidRPr="000840B2">
              <w:t>Tedarikçi</w:t>
            </w:r>
            <w:proofErr w:type="spellEnd"/>
            <w:r w:rsidRPr="000840B2">
              <w:t xml:space="preserve"> </w:t>
            </w:r>
            <w:proofErr w:type="spellStart"/>
            <w:r w:rsidRPr="000840B2">
              <w:t>Değerlendirme</w:t>
            </w:r>
            <w:proofErr w:type="spellEnd"/>
            <w:r w:rsidRPr="000840B2">
              <w:t xml:space="preserve"> </w:t>
            </w:r>
            <w:proofErr w:type="spellStart"/>
            <w:r w:rsidRPr="000840B2">
              <w:t>ve</w:t>
            </w:r>
            <w:proofErr w:type="spellEnd"/>
            <w:r w:rsidRPr="000840B2">
              <w:t xml:space="preserve"> </w:t>
            </w:r>
            <w:proofErr w:type="spellStart"/>
            <w:r w:rsidRPr="000840B2">
              <w:t>Denetim</w:t>
            </w:r>
            <w:proofErr w:type="spellEnd"/>
            <w:r w:rsidRPr="000840B2">
              <w:t xml:space="preserve"> </w:t>
            </w:r>
            <w:proofErr w:type="spellStart"/>
            <w:r w:rsidRPr="000840B2">
              <w:t>Süreçlerinin</w:t>
            </w:r>
            <w:proofErr w:type="spellEnd"/>
            <w:r w:rsidRPr="000840B2">
              <w:t xml:space="preserve"> </w:t>
            </w:r>
            <w:proofErr w:type="spellStart"/>
            <w:r w:rsidRPr="000840B2">
              <w:t>Dijital</w:t>
            </w:r>
            <w:proofErr w:type="spellEnd"/>
            <w:r w:rsidRPr="000840B2">
              <w:t xml:space="preserve"> </w:t>
            </w:r>
            <w:proofErr w:type="spellStart"/>
            <w:r w:rsidRPr="000840B2">
              <w:t>Olarak</w:t>
            </w:r>
            <w:proofErr w:type="spellEnd"/>
            <w:r w:rsidRPr="000840B2">
              <w:t xml:space="preserve"> </w:t>
            </w:r>
            <w:proofErr w:type="spellStart"/>
            <w:r w:rsidRPr="000840B2">
              <w:t>Yönetilmesi</w:t>
            </w:r>
            <w:proofErr w:type="spellEnd"/>
          </w:p>
        </w:tc>
      </w:tr>
      <w:tr w:rsidR="000751FC" w14:paraId="6AD6DC0E" w14:textId="77777777">
        <w:tc>
          <w:tcPr>
            <w:tcW w:w="4320" w:type="dxa"/>
          </w:tcPr>
          <w:p w14:paraId="0340BC2C" w14:textId="77777777" w:rsidR="000751FC" w:rsidRDefault="00000000">
            <w:proofErr w:type="spellStart"/>
            <w:r>
              <w:t>Proje</w:t>
            </w:r>
            <w:proofErr w:type="spellEnd"/>
            <w:r>
              <w:t xml:space="preserve"> </w:t>
            </w:r>
            <w:proofErr w:type="spellStart"/>
            <w:r>
              <w:t>Yöneticisi</w:t>
            </w:r>
            <w:proofErr w:type="spellEnd"/>
          </w:p>
        </w:tc>
        <w:tc>
          <w:tcPr>
            <w:tcW w:w="4320" w:type="dxa"/>
          </w:tcPr>
          <w:p w14:paraId="657F9729" w14:textId="5F0721E2" w:rsidR="000751FC" w:rsidRDefault="000840B2">
            <w:r>
              <w:t>Zeynep Sude Pirim</w:t>
            </w:r>
          </w:p>
        </w:tc>
      </w:tr>
      <w:tr w:rsidR="000751FC" w14:paraId="311D0EFE" w14:textId="77777777">
        <w:tc>
          <w:tcPr>
            <w:tcW w:w="4320" w:type="dxa"/>
          </w:tcPr>
          <w:p w14:paraId="4FC505F6" w14:textId="77777777" w:rsidR="000751FC" w:rsidRDefault="00000000">
            <w:r>
              <w:t>Proje Sponsoru</w:t>
            </w:r>
          </w:p>
        </w:tc>
        <w:tc>
          <w:tcPr>
            <w:tcW w:w="4320" w:type="dxa"/>
          </w:tcPr>
          <w:p w14:paraId="54829864" w14:textId="6B4FD2E3" w:rsidR="000751FC" w:rsidRDefault="000840B2" w:rsidP="000840B2">
            <w:pPr>
              <w:tabs>
                <w:tab w:val="left" w:pos="930"/>
              </w:tabs>
              <w:jc w:val="both"/>
            </w:pPr>
            <w:proofErr w:type="spellStart"/>
            <w:r w:rsidRPr="000840B2">
              <w:t>NovaTech</w:t>
            </w:r>
            <w:proofErr w:type="spellEnd"/>
            <w:r w:rsidRPr="000840B2">
              <w:t xml:space="preserve"> Solutions – </w:t>
            </w:r>
            <w:proofErr w:type="spellStart"/>
            <w:r w:rsidRPr="000840B2">
              <w:t>Satın</w:t>
            </w:r>
            <w:proofErr w:type="spellEnd"/>
            <w:r w:rsidRPr="000840B2">
              <w:t xml:space="preserve"> Alma </w:t>
            </w:r>
            <w:proofErr w:type="spellStart"/>
            <w:r w:rsidRPr="000840B2">
              <w:t>ve</w:t>
            </w:r>
            <w:proofErr w:type="spellEnd"/>
            <w:r w:rsidRPr="000840B2">
              <w:t xml:space="preserve"> </w:t>
            </w:r>
            <w:proofErr w:type="spellStart"/>
            <w:r w:rsidRPr="000840B2">
              <w:t>Operasyon</w:t>
            </w:r>
            <w:proofErr w:type="spellEnd"/>
            <w:r w:rsidRPr="000840B2">
              <w:t xml:space="preserve"> </w:t>
            </w:r>
            <w:proofErr w:type="spellStart"/>
            <w:r w:rsidRPr="000840B2">
              <w:t>Yönetimi</w:t>
            </w:r>
            <w:proofErr w:type="spellEnd"/>
            <w:r w:rsidRPr="000840B2">
              <w:t xml:space="preserve"> Birimi</w:t>
            </w:r>
          </w:p>
        </w:tc>
      </w:tr>
      <w:tr w:rsidR="000840B2" w14:paraId="54888CAB" w14:textId="77777777">
        <w:tc>
          <w:tcPr>
            <w:tcW w:w="4320" w:type="dxa"/>
          </w:tcPr>
          <w:p w14:paraId="42D4F7DF" w14:textId="77777777" w:rsidR="000840B2" w:rsidRDefault="000840B2" w:rsidP="000840B2">
            <w:proofErr w:type="spellStart"/>
            <w:r>
              <w:t>Müşteri</w:t>
            </w:r>
            <w:proofErr w:type="spellEnd"/>
            <w:r>
              <w:t xml:space="preserve"> / </w:t>
            </w:r>
            <w:proofErr w:type="spellStart"/>
            <w:r>
              <w:t>Kullanıcı</w:t>
            </w:r>
            <w:proofErr w:type="spellEnd"/>
          </w:p>
        </w:tc>
        <w:tc>
          <w:tcPr>
            <w:tcW w:w="4320" w:type="dxa"/>
          </w:tcPr>
          <w:p w14:paraId="4AC725C6" w14:textId="18328825" w:rsidR="000840B2" w:rsidRPr="000840B2" w:rsidRDefault="000840B2" w:rsidP="000840B2">
            <w:proofErr w:type="spellStart"/>
            <w:r w:rsidRPr="000840B2">
              <w:t>Satın</w:t>
            </w:r>
            <w:proofErr w:type="spellEnd"/>
            <w:r w:rsidRPr="000840B2">
              <w:t xml:space="preserve"> alma </w:t>
            </w:r>
            <w:proofErr w:type="spellStart"/>
            <w:proofErr w:type="gramStart"/>
            <w:r w:rsidRPr="000840B2">
              <w:t>uzmanları</w:t>
            </w:r>
            <w:proofErr w:type="spellEnd"/>
            <w:r>
              <w:t>,</w:t>
            </w:r>
            <w:r w:rsidRPr="000840B2">
              <w:t xml:space="preserve">  </w:t>
            </w:r>
            <w:proofErr w:type="spellStart"/>
            <w:r w:rsidRPr="000840B2">
              <w:t>Kalite</w:t>
            </w:r>
            <w:proofErr w:type="spellEnd"/>
            <w:proofErr w:type="gramEnd"/>
            <w:r w:rsidRPr="000840B2">
              <w:t xml:space="preserve"> </w:t>
            </w:r>
            <w:proofErr w:type="spellStart"/>
            <w:r w:rsidRPr="000840B2">
              <w:t>ve</w:t>
            </w:r>
            <w:proofErr w:type="spellEnd"/>
            <w:r w:rsidRPr="000840B2">
              <w:t xml:space="preserve"> </w:t>
            </w:r>
            <w:proofErr w:type="spellStart"/>
            <w:r w:rsidRPr="000840B2">
              <w:t>denetim</w:t>
            </w:r>
            <w:proofErr w:type="spellEnd"/>
            <w:r w:rsidRPr="000840B2">
              <w:t xml:space="preserve"> </w:t>
            </w:r>
            <w:proofErr w:type="spellStart"/>
            <w:proofErr w:type="gramStart"/>
            <w:r w:rsidRPr="000840B2">
              <w:t>ekipleri</w:t>
            </w:r>
            <w:proofErr w:type="spellEnd"/>
            <w:r>
              <w:t>,</w:t>
            </w:r>
            <w:r w:rsidRPr="000840B2">
              <w:t xml:space="preserve">  </w:t>
            </w:r>
            <w:proofErr w:type="spellStart"/>
            <w:r w:rsidRPr="000840B2">
              <w:t>Operasyon</w:t>
            </w:r>
            <w:proofErr w:type="spellEnd"/>
            <w:proofErr w:type="gramEnd"/>
            <w:r w:rsidRPr="000840B2">
              <w:t xml:space="preserve"> </w:t>
            </w:r>
            <w:proofErr w:type="spellStart"/>
            <w:r w:rsidRPr="000840B2">
              <w:t>yöneticileri</w:t>
            </w:r>
            <w:proofErr w:type="spellEnd"/>
          </w:p>
          <w:p w14:paraId="7F35F86E" w14:textId="324898AF" w:rsidR="000840B2" w:rsidRDefault="000840B2" w:rsidP="000840B2"/>
        </w:tc>
      </w:tr>
      <w:tr w:rsidR="000751FC" w14:paraId="6BAE0608" w14:textId="77777777">
        <w:tc>
          <w:tcPr>
            <w:tcW w:w="4320" w:type="dxa"/>
          </w:tcPr>
          <w:p w14:paraId="15896DF1" w14:textId="77777777" w:rsidR="000751FC" w:rsidRDefault="00000000">
            <w:proofErr w:type="spellStart"/>
            <w:r>
              <w:t>Başlangıç</w:t>
            </w:r>
            <w:proofErr w:type="spellEnd"/>
            <w:r>
              <w:t xml:space="preserve"> </w:t>
            </w:r>
            <w:proofErr w:type="spellStart"/>
            <w:r>
              <w:t>Tarihi</w:t>
            </w:r>
            <w:proofErr w:type="spellEnd"/>
          </w:p>
        </w:tc>
        <w:tc>
          <w:tcPr>
            <w:tcW w:w="4320" w:type="dxa"/>
          </w:tcPr>
          <w:p w14:paraId="544B66A7" w14:textId="4AABD04F" w:rsidR="000751FC" w:rsidRDefault="000840B2">
            <w:r w:rsidRPr="000840B2">
              <w:t>22.07.2025</w:t>
            </w:r>
          </w:p>
        </w:tc>
      </w:tr>
      <w:tr w:rsidR="000751FC" w14:paraId="0BA8D3D0" w14:textId="77777777">
        <w:tc>
          <w:tcPr>
            <w:tcW w:w="4320" w:type="dxa"/>
          </w:tcPr>
          <w:p w14:paraId="0E2A5A4B" w14:textId="77777777" w:rsidR="000751FC" w:rsidRDefault="00000000">
            <w:r>
              <w:t>Tahmini Süre</w:t>
            </w:r>
          </w:p>
        </w:tc>
        <w:tc>
          <w:tcPr>
            <w:tcW w:w="4320" w:type="dxa"/>
          </w:tcPr>
          <w:p w14:paraId="09D6AC9E" w14:textId="14988049" w:rsidR="000751FC" w:rsidRDefault="00F01D6E">
            <w:r>
              <w:t xml:space="preserve">11 </w:t>
            </w:r>
            <w:proofErr w:type="spellStart"/>
            <w:r>
              <w:t>Hafta</w:t>
            </w:r>
            <w:proofErr w:type="spellEnd"/>
          </w:p>
        </w:tc>
      </w:tr>
    </w:tbl>
    <w:p w14:paraId="66D27EB1" w14:textId="495301A3" w:rsidR="000751FC" w:rsidRDefault="00000000">
      <w:proofErr w:type="spellStart"/>
      <w:r>
        <w:t>Tahmini</w:t>
      </w:r>
      <w:proofErr w:type="spellEnd"/>
      <w:r>
        <w:t xml:space="preserve"> Bütçe: </w:t>
      </w:r>
      <w:r w:rsidR="00F01D6E">
        <w:t>18.</w:t>
      </w:r>
      <w:r>
        <w:t>000 USD</w:t>
      </w:r>
    </w:p>
    <w:p w14:paraId="34534BFB" w14:textId="77777777" w:rsidR="000751FC" w:rsidRDefault="00000000">
      <w:pPr>
        <w:pStyle w:val="Heading1"/>
      </w:pPr>
      <w:r>
        <w:t>2. Proje Tanımı ve Gerekçesi</w:t>
      </w:r>
    </w:p>
    <w:p w14:paraId="581C36B4" w14:textId="77777777" w:rsidR="000840B2" w:rsidRDefault="000840B2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Bu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proje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bir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teknoloji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şirketinin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tedarikçi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değerlendirme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ve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denetim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süreçlerinin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daha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sistematik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izlenebilir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ve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sürdürülebilir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hale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getirilmesi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amacıyla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planlanan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dijital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bir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çözümün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proje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yönetimi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sürecini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kapsamaktadır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.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Proje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tedarikçi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performansının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düzenli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olarak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izlenmesini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ve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denetim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sonuçlarının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merkezi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bir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yapı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üzerinden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yönetilmesini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hedeflemektedir</w:t>
      </w:r>
      <w:proofErr w:type="spellEnd"/>
      <w:r w:rsidRPr="000840B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. </w:t>
      </w:r>
    </w:p>
    <w:p w14:paraId="0008F5EE" w14:textId="7536F32F" w:rsidR="000751FC" w:rsidRDefault="00000000">
      <w:pPr>
        <w:pStyle w:val="Heading1"/>
      </w:pPr>
      <w:r>
        <w:t>3. Proje Hedefleri ve Başarı Kriterleri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751FC" w14:paraId="1D1791A8" w14:textId="77777777">
        <w:tc>
          <w:tcPr>
            <w:tcW w:w="4320" w:type="dxa"/>
          </w:tcPr>
          <w:p w14:paraId="72CF50D9" w14:textId="77777777" w:rsidR="000751FC" w:rsidRDefault="00000000">
            <w:r>
              <w:t>Hedef</w:t>
            </w:r>
          </w:p>
        </w:tc>
        <w:tc>
          <w:tcPr>
            <w:tcW w:w="4320" w:type="dxa"/>
          </w:tcPr>
          <w:p w14:paraId="165D872D" w14:textId="77777777" w:rsidR="000751FC" w:rsidRDefault="00000000">
            <w:r>
              <w:t>Başarı Kriteri</w:t>
            </w:r>
          </w:p>
        </w:tc>
      </w:tr>
      <w:tr w:rsidR="000751FC" w14:paraId="1BEF9C18" w14:textId="77777777">
        <w:tc>
          <w:tcPr>
            <w:tcW w:w="4320" w:type="dxa"/>
          </w:tcPr>
          <w:p w14:paraId="2C3B9860" w14:textId="39A995D6" w:rsidR="000751FC" w:rsidRDefault="00CC34C7">
            <w:proofErr w:type="spellStart"/>
            <w:r w:rsidRPr="00CC34C7">
              <w:t>Tedarikçi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değerlendirme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sürecinin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standart</w:t>
            </w:r>
            <w:proofErr w:type="spellEnd"/>
            <w:r w:rsidRPr="00CC34C7">
              <w:t xml:space="preserve"> hale </w:t>
            </w:r>
            <w:proofErr w:type="spellStart"/>
            <w:r w:rsidRPr="00CC34C7">
              <w:t>getirilmesi</w:t>
            </w:r>
            <w:proofErr w:type="spellEnd"/>
          </w:p>
        </w:tc>
        <w:tc>
          <w:tcPr>
            <w:tcW w:w="4320" w:type="dxa"/>
          </w:tcPr>
          <w:p w14:paraId="05515326" w14:textId="3BAAC05B" w:rsidR="000751FC" w:rsidRDefault="00CC34C7">
            <w:proofErr w:type="spellStart"/>
            <w:r w:rsidRPr="00CC34C7">
              <w:t>Tüm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tedarikçilerin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aynı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kriter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seti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ile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değerlendirilmesinin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planlanması</w:t>
            </w:r>
            <w:proofErr w:type="spellEnd"/>
          </w:p>
        </w:tc>
      </w:tr>
      <w:tr w:rsidR="000751FC" w14:paraId="3EB153CA" w14:textId="77777777">
        <w:tc>
          <w:tcPr>
            <w:tcW w:w="4320" w:type="dxa"/>
          </w:tcPr>
          <w:p w14:paraId="5243FC8A" w14:textId="3C3D2AD1" w:rsidR="000751FC" w:rsidRDefault="00CC34C7">
            <w:proofErr w:type="spellStart"/>
            <w:r w:rsidRPr="00CC34C7">
              <w:t>Denetim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süreçlerinin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izlenebilirliğinin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artırılması</w:t>
            </w:r>
            <w:proofErr w:type="spellEnd"/>
          </w:p>
        </w:tc>
        <w:tc>
          <w:tcPr>
            <w:tcW w:w="4320" w:type="dxa"/>
          </w:tcPr>
          <w:p w14:paraId="153C2057" w14:textId="27AD591B" w:rsidR="000751FC" w:rsidRDefault="00CC34C7">
            <w:proofErr w:type="spellStart"/>
            <w:r w:rsidRPr="00CC34C7">
              <w:t>Yıllık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denetim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planı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ve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denetim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kayıt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yapısının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oluşturulması</w:t>
            </w:r>
            <w:proofErr w:type="spellEnd"/>
          </w:p>
        </w:tc>
      </w:tr>
      <w:tr w:rsidR="000751FC" w14:paraId="3BB49BDE" w14:textId="77777777">
        <w:tc>
          <w:tcPr>
            <w:tcW w:w="4320" w:type="dxa"/>
          </w:tcPr>
          <w:p w14:paraId="33E85057" w14:textId="1389BD34" w:rsidR="000751FC" w:rsidRDefault="00CC34C7">
            <w:r w:rsidRPr="00CC34C7">
              <w:t xml:space="preserve">Manuel </w:t>
            </w:r>
            <w:proofErr w:type="spellStart"/>
            <w:r w:rsidRPr="00CC34C7">
              <w:t>takip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süreçlerinin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azaltılması</w:t>
            </w:r>
            <w:proofErr w:type="spellEnd"/>
          </w:p>
        </w:tc>
        <w:tc>
          <w:tcPr>
            <w:tcW w:w="4320" w:type="dxa"/>
          </w:tcPr>
          <w:p w14:paraId="725ED8EB" w14:textId="6FFF3682" w:rsidR="000751FC" w:rsidRDefault="00CC34C7">
            <w:proofErr w:type="spellStart"/>
            <w:r w:rsidRPr="00CC34C7">
              <w:t>Dijital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takip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sürecinin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proje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planı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içerisinde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tanımlanmas</w:t>
            </w:r>
            <w:r>
              <w:t>ı</w:t>
            </w:r>
            <w:proofErr w:type="spellEnd"/>
          </w:p>
        </w:tc>
      </w:tr>
      <w:tr w:rsidR="000751FC" w14:paraId="60A21C24" w14:textId="77777777">
        <w:tc>
          <w:tcPr>
            <w:tcW w:w="4320" w:type="dxa"/>
          </w:tcPr>
          <w:p w14:paraId="1ACC6E17" w14:textId="2A7D9DA7" w:rsidR="000751FC" w:rsidRDefault="00CC34C7">
            <w:proofErr w:type="spellStart"/>
            <w:r>
              <w:t>S</w:t>
            </w:r>
            <w:r w:rsidRPr="00CC34C7">
              <w:t>atın</w:t>
            </w:r>
            <w:proofErr w:type="spellEnd"/>
            <w:r w:rsidRPr="00CC34C7">
              <w:t xml:space="preserve"> alma </w:t>
            </w:r>
            <w:proofErr w:type="spellStart"/>
            <w:r w:rsidRPr="00CC34C7">
              <w:t>ve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kalite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ekipleri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arasındaki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koordinasyonun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güçlendirilmesi</w:t>
            </w:r>
            <w:proofErr w:type="spellEnd"/>
          </w:p>
        </w:tc>
        <w:tc>
          <w:tcPr>
            <w:tcW w:w="4320" w:type="dxa"/>
          </w:tcPr>
          <w:p w14:paraId="2FA8250C" w14:textId="68D2A15A" w:rsidR="000751FC" w:rsidRDefault="00CC34C7">
            <w:proofErr w:type="spellStart"/>
            <w:r w:rsidRPr="00CC34C7">
              <w:t>Süreç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sorumlularının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ve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görev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dağılımlarının</w:t>
            </w:r>
            <w:proofErr w:type="spellEnd"/>
            <w:r w:rsidRPr="00CC34C7">
              <w:t xml:space="preserve"> </w:t>
            </w:r>
            <w:proofErr w:type="spellStart"/>
            <w:r w:rsidRPr="00CC34C7">
              <w:t>netleştirilmesi</w:t>
            </w:r>
            <w:proofErr w:type="spellEnd"/>
          </w:p>
        </w:tc>
      </w:tr>
    </w:tbl>
    <w:p w14:paraId="461E88AA" w14:textId="77777777" w:rsidR="000751FC" w:rsidRDefault="00000000">
      <w:pPr>
        <w:pStyle w:val="Heading1"/>
      </w:pPr>
      <w:r>
        <w:t>4. Kapsam – Teslimatlar</w:t>
      </w:r>
    </w:p>
    <w:p w14:paraId="1C6DB7B4" w14:textId="77777777" w:rsidR="000751FC" w:rsidRDefault="00000000">
      <w:r>
        <w:t>Dahil Olanlar:</w:t>
      </w:r>
    </w:p>
    <w:p w14:paraId="368F5B9A" w14:textId="04F2D6C6" w:rsidR="00CC34C7" w:rsidRPr="00CC34C7" w:rsidRDefault="00CC34C7" w:rsidP="00CC34C7">
      <w:r>
        <w:t>-</w:t>
      </w:r>
      <w:r w:rsidRPr="00CC34C7">
        <w:t xml:space="preserve"> </w:t>
      </w:r>
      <w:proofErr w:type="spellStart"/>
      <w:r w:rsidRPr="00CC34C7">
        <w:t>Tedarikçi</w:t>
      </w:r>
      <w:proofErr w:type="spellEnd"/>
      <w:r w:rsidRPr="00CC34C7">
        <w:t xml:space="preserve"> </w:t>
      </w:r>
      <w:proofErr w:type="spellStart"/>
      <w:r w:rsidRPr="00CC34C7">
        <w:t>değerlendirme</w:t>
      </w:r>
      <w:proofErr w:type="spellEnd"/>
      <w:r w:rsidRPr="00CC34C7">
        <w:t xml:space="preserve"> </w:t>
      </w:r>
      <w:proofErr w:type="spellStart"/>
      <w:r w:rsidRPr="00CC34C7">
        <w:t>kriterlerinin</w:t>
      </w:r>
      <w:proofErr w:type="spellEnd"/>
      <w:r w:rsidRPr="00CC34C7">
        <w:t xml:space="preserve"> </w:t>
      </w:r>
      <w:proofErr w:type="spellStart"/>
      <w:r w:rsidRPr="00CC34C7">
        <w:t>belirlenmesi</w:t>
      </w:r>
      <w:proofErr w:type="spellEnd"/>
    </w:p>
    <w:p w14:paraId="34B9EF99" w14:textId="168284A1" w:rsidR="00CC34C7" w:rsidRPr="00CC34C7" w:rsidRDefault="00CC34C7" w:rsidP="00CC34C7">
      <w:r>
        <w:t>-</w:t>
      </w:r>
      <w:r w:rsidRPr="00CC34C7">
        <w:t xml:space="preserve">  </w:t>
      </w:r>
      <w:proofErr w:type="spellStart"/>
      <w:r w:rsidRPr="00CC34C7">
        <w:t>Denetim</w:t>
      </w:r>
      <w:proofErr w:type="spellEnd"/>
      <w:r w:rsidRPr="00CC34C7">
        <w:t xml:space="preserve"> </w:t>
      </w:r>
      <w:proofErr w:type="spellStart"/>
      <w:r w:rsidRPr="00CC34C7">
        <w:t>süreçlerinin</w:t>
      </w:r>
      <w:proofErr w:type="spellEnd"/>
      <w:r w:rsidRPr="00CC34C7">
        <w:t xml:space="preserve"> </w:t>
      </w:r>
      <w:proofErr w:type="spellStart"/>
      <w:r w:rsidRPr="00CC34C7">
        <w:t>planlanması</w:t>
      </w:r>
      <w:proofErr w:type="spellEnd"/>
      <w:r w:rsidRPr="00CC34C7">
        <w:t xml:space="preserve"> </w:t>
      </w:r>
      <w:proofErr w:type="spellStart"/>
      <w:r w:rsidRPr="00CC34C7">
        <w:t>ve</w:t>
      </w:r>
      <w:proofErr w:type="spellEnd"/>
      <w:r w:rsidRPr="00CC34C7">
        <w:t xml:space="preserve"> </w:t>
      </w:r>
      <w:proofErr w:type="spellStart"/>
      <w:r w:rsidRPr="00CC34C7">
        <w:t>takvimlendirilmesi</w:t>
      </w:r>
      <w:proofErr w:type="spellEnd"/>
    </w:p>
    <w:p w14:paraId="5C299374" w14:textId="7721EEBD" w:rsidR="00CC34C7" w:rsidRPr="00CC34C7" w:rsidRDefault="00CC34C7" w:rsidP="00CC34C7">
      <w:r>
        <w:lastRenderedPageBreak/>
        <w:t>-</w:t>
      </w:r>
      <w:r w:rsidRPr="00CC34C7">
        <w:t xml:space="preserve">  </w:t>
      </w:r>
      <w:proofErr w:type="spellStart"/>
      <w:r w:rsidRPr="00CC34C7">
        <w:t>Tedarikçi</w:t>
      </w:r>
      <w:proofErr w:type="spellEnd"/>
      <w:r w:rsidRPr="00CC34C7">
        <w:t xml:space="preserve"> </w:t>
      </w:r>
      <w:proofErr w:type="spellStart"/>
      <w:r w:rsidRPr="00CC34C7">
        <w:t>performans</w:t>
      </w:r>
      <w:proofErr w:type="spellEnd"/>
      <w:r w:rsidRPr="00CC34C7">
        <w:t xml:space="preserve"> </w:t>
      </w:r>
      <w:proofErr w:type="spellStart"/>
      <w:r w:rsidRPr="00CC34C7">
        <w:t>göstergelerinin</w:t>
      </w:r>
      <w:proofErr w:type="spellEnd"/>
      <w:r w:rsidRPr="00CC34C7">
        <w:t xml:space="preserve"> </w:t>
      </w:r>
      <w:proofErr w:type="spellStart"/>
      <w:r w:rsidRPr="00CC34C7">
        <w:t>tanımlanması</w:t>
      </w:r>
      <w:proofErr w:type="spellEnd"/>
    </w:p>
    <w:p w14:paraId="420A9EEF" w14:textId="4235695D" w:rsidR="00CC34C7" w:rsidRPr="00CC34C7" w:rsidRDefault="00CC34C7" w:rsidP="00CC34C7">
      <w:r>
        <w:t>-</w:t>
      </w:r>
      <w:r w:rsidRPr="00CC34C7">
        <w:t xml:space="preserve">  </w:t>
      </w:r>
      <w:proofErr w:type="spellStart"/>
      <w:r w:rsidRPr="00CC34C7">
        <w:t>Süreç</w:t>
      </w:r>
      <w:proofErr w:type="spellEnd"/>
      <w:r w:rsidRPr="00CC34C7">
        <w:t xml:space="preserve"> </w:t>
      </w:r>
      <w:proofErr w:type="spellStart"/>
      <w:r w:rsidRPr="00CC34C7">
        <w:t>akışlarının</w:t>
      </w:r>
      <w:proofErr w:type="spellEnd"/>
      <w:r w:rsidRPr="00CC34C7">
        <w:t xml:space="preserve"> </w:t>
      </w:r>
      <w:proofErr w:type="spellStart"/>
      <w:r w:rsidRPr="00CC34C7">
        <w:t>ve</w:t>
      </w:r>
      <w:proofErr w:type="spellEnd"/>
      <w:r w:rsidRPr="00CC34C7">
        <w:t xml:space="preserve"> </w:t>
      </w:r>
      <w:proofErr w:type="spellStart"/>
      <w:r w:rsidRPr="00CC34C7">
        <w:t>sorumlulukların</w:t>
      </w:r>
      <w:proofErr w:type="spellEnd"/>
      <w:r w:rsidRPr="00CC34C7">
        <w:t xml:space="preserve"> </w:t>
      </w:r>
      <w:proofErr w:type="spellStart"/>
      <w:r w:rsidRPr="00CC34C7">
        <w:t>belirlenmesi</w:t>
      </w:r>
      <w:proofErr w:type="spellEnd"/>
    </w:p>
    <w:p w14:paraId="2C800FD7" w14:textId="2CAC1E82" w:rsidR="00CC34C7" w:rsidRPr="00CC34C7" w:rsidRDefault="00CC34C7" w:rsidP="00CC34C7">
      <w:r>
        <w:t>-</w:t>
      </w:r>
      <w:r w:rsidRPr="00CC34C7">
        <w:t xml:space="preserve">  </w:t>
      </w:r>
      <w:proofErr w:type="spellStart"/>
      <w:r w:rsidRPr="00CC34C7">
        <w:t>Proje</w:t>
      </w:r>
      <w:proofErr w:type="spellEnd"/>
      <w:r w:rsidRPr="00CC34C7">
        <w:t xml:space="preserve"> </w:t>
      </w:r>
      <w:proofErr w:type="spellStart"/>
      <w:r w:rsidRPr="00CC34C7">
        <w:t>dokümantasyonunun</w:t>
      </w:r>
      <w:proofErr w:type="spellEnd"/>
      <w:r w:rsidRPr="00CC34C7">
        <w:t xml:space="preserve"> </w:t>
      </w:r>
      <w:proofErr w:type="spellStart"/>
      <w:r w:rsidRPr="00CC34C7">
        <w:t>hazırlanması</w:t>
      </w:r>
      <w:proofErr w:type="spellEnd"/>
    </w:p>
    <w:p w14:paraId="39564AB0" w14:textId="77777777" w:rsidR="000751FC" w:rsidRDefault="00000000">
      <w:proofErr w:type="spellStart"/>
      <w:r>
        <w:t>Hariç</w:t>
      </w:r>
      <w:proofErr w:type="spellEnd"/>
      <w:r>
        <w:t xml:space="preserve"> Olanlar:</w:t>
      </w:r>
    </w:p>
    <w:p w14:paraId="5D368227" w14:textId="4C69FB29" w:rsidR="00CC34C7" w:rsidRPr="00CC34C7" w:rsidRDefault="00000000" w:rsidP="00CC34C7">
      <w:r>
        <w:t>-</w:t>
      </w:r>
      <w:r w:rsidR="00CC34C7" w:rsidRPr="00CC34C7">
        <w:t xml:space="preserve">  </w:t>
      </w:r>
      <w:proofErr w:type="spellStart"/>
      <w:r w:rsidR="00CC34C7" w:rsidRPr="00CC34C7">
        <w:t>Yazılım</w:t>
      </w:r>
      <w:proofErr w:type="spellEnd"/>
      <w:r w:rsidR="00CC34C7" w:rsidRPr="00CC34C7">
        <w:t xml:space="preserve"> </w:t>
      </w:r>
      <w:proofErr w:type="spellStart"/>
      <w:r w:rsidR="00CC34C7" w:rsidRPr="00CC34C7">
        <w:t>geliştirme</w:t>
      </w:r>
      <w:proofErr w:type="spellEnd"/>
      <w:r w:rsidR="00CC34C7" w:rsidRPr="00CC34C7">
        <w:t xml:space="preserve"> </w:t>
      </w:r>
      <w:proofErr w:type="spellStart"/>
      <w:r w:rsidR="00CC34C7" w:rsidRPr="00CC34C7">
        <w:t>ve</w:t>
      </w:r>
      <w:proofErr w:type="spellEnd"/>
      <w:r w:rsidR="00CC34C7" w:rsidRPr="00CC34C7">
        <w:t xml:space="preserve"> </w:t>
      </w:r>
      <w:proofErr w:type="spellStart"/>
      <w:r w:rsidR="00CC34C7" w:rsidRPr="00CC34C7">
        <w:t>kodlama</w:t>
      </w:r>
      <w:proofErr w:type="spellEnd"/>
      <w:r w:rsidR="00CC34C7" w:rsidRPr="00CC34C7">
        <w:t xml:space="preserve"> </w:t>
      </w:r>
      <w:proofErr w:type="spellStart"/>
      <w:r w:rsidR="00CC34C7" w:rsidRPr="00CC34C7">
        <w:t>faaliyetleri</w:t>
      </w:r>
      <w:proofErr w:type="spellEnd"/>
    </w:p>
    <w:p w14:paraId="0F2C04E3" w14:textId="29FCEA09" w:rsidR="00CC34C7" w:rsidRPr="00CC34C7" w:rsidRDefault="00CC34C7" w:rsidP="00CC34C7">
      <w:r>
        <w:t>-</w:t>
      </w:r>
      <w:r w:rsidRPr="00CC34C7">
        <w:t xml:space="preserve">  </w:t>
      </w:r>
      <w:proofErr w:type="spellStart"/>
      <w:r w:rsidRPr="00CC34C7">
        <w:t>Canlı</w:t>
      </w:r>
      <w:proofErr w:type="spellEnd"/>
      <w:r w:rsidRPr="00CC34C7">
        <w:t xml:space="preserve"> </w:t>
      </w:r>
      <w:proofErr w:type="spellStart"/>
      <w:r w:rsidRPr="00CC34C7">
        <w:t>sistem</w:t>
      </w:r>
      <w:proofErr w:type="spellEnd"/>
      <w:r w:rsidRPr="00CC34C7">
        <w:t xml:space="preserve"> </w:t>
      </w:r>
      <w:proofErr w:type="spellStart"/>
      <w:r w:rsidRPr="00CC34C7">
        <w:t>kurulumu</w:t>
      </w:r>
      <w:proofErr w:type="spellEnd"/>
      <w:r w:rsidRPr="00CC34C7">
        <w:t xml:space="preserve"> </w:t>
      </w:r>
      <w:proofErr w:type="spellStart"/>
      <w:r w:rsidRPr="00CC34C7">
        <w:t>ve</w:t>
      </w:r>
      <w:proofErr w:type="spellEnd"/>
      <w:r w:rsidRPr="00CC34C7">
        <w:t xml:space="preserve"> </w:t>
      </w:r>
      <w:proofErr w:type="spellStart"/>
      <w:r w:rsidRPr="00CC34C7">
        <w:t>entegrasyonlar</w:t>
      </w:r>
      <w:proofErr w:type="spellEnd"/>
    </w:p>
    <w:p w14:paraId="26C42F77" w14:textId="4076EBB2" w:rsidR="00CC34C7" w:rsidRPr="00CC34C7" w:rsidRDefault="00CC34C7" w:rsidP="00CC34C7">
      <w:r>
        <w:t>-</w:t>
      </w:r>
      <w:r w:rsidRPr="00CC34C7">
        <w:t xml:space="preserve">  </w:t>
      </w:r>
      <w:proofErr w:type="spellStart"/>
      <w:r w:rsidRPr="00CC34C7">
        <w:t>Gerçek</w:t>
      </w:r>
      <w:proofErr w:type="spellEnd"/>
      <w:r w:rsidRPr="00CC34C7">
        <w:t xml:space="preserve"> </w:t>
      </w:r>
      <w:proofErr w:type="spellStart"/>
      <w:r w:rsidRPr="00CC34C7">
        <w:t>tedarikçi</w:t>
      </w:r>
      <w:proofErr w:type="spellEnd"/>
      <w:r w:rsidRPr="00CC34C7">
        <w:t xml:space="preserve"> </w:t>
      </w:r>
      <w:proofErr w:type="spellStart"/>
      <w:r w:rsidRPr="00CC34C7">
        <w:t>denetimlerinin</w:t>
      </w:r>
      <w:proofErr w:type="spellEnd"/>
      <w:r w:rsidRPr="00CC34C7">
        <w:t xml:space="preserve"> </w:t>
      </w:r>
      <w:proofErr w:type="spellStart"/>
      <w:r w:rsidRPr="00CC34C7">
        <w:t>sahada</w:t>
      </w:r>
      <w:proofErr w:type="spellEnd"/>
      <w:r w:rsidRPr="00CC34C7">
        <w:t xml:space="preserve"> </w:t>
      </w:r>
      <w:proofErr w:type="spellStart"/>
      <w:r w:rsidRPr="00CC34C7">
        <w:t>uygulanması</w:t>
      </w:r>
      <w:proofErr w:type="spellEnd"/>
    </w:p>
    <w:p w14:paraId="3B59466C" w14:textId="4F5DA825" w:rsidR="000751FC" w:rsidRDefault="00000000">
      <w:r>
        <w:t xml:space="preserve">Ana </w:t>
      </w:r>
      <w:proofErr w:type="spellStart"/>
      <w:r>
        <w:t>Teslimatlar</w:t>
      </w:r>
      <w:proofErr w:type="spellEnd"/>
      <w:r>
        <w:t>:</w:t>
      </w:r>
    </w:p>
    <w:p w14:paraId="5C7FCB10" w14:textId="17A2D940" w:rsidR="00CC34C7" w:rsidRDefault="00000000" w:rsidP="00CC34C7">
      <w:r>
        <w:t xml:space="preserve">- </w:t>
      </w:r>
      <w:proofErr w:type="spellStart"/>
      <w:r w:rsidR="00CC34C7" w:rsidRPr="00CC34C7">
        <w:t>Proje</w:t>
      </w:r>
      <w:proofErr w:type="spellEnd"/>
      <w:r w:rsidR="00CC34C7" w:rsidRPr="00CC34C7">
        <w:t xml:space="preserve"> </w:t>
      </w:r>
      <w:proofErr w:type="spellStart"/>
      <w:r w:rsidR="00CC34C7" w:rsidRPr="00CC34C7">
        <w:t>Başlatma</w:t>
      </w:r>
      <w:proofErr w:type="spellEnd"/>
      <w:r w:rsidR="00CC34C7" w:rsidRPr="00CC34C7">
        <w:t xml:space="preserve"> </w:t>
      </w:r>
      <w:proofErr w:type="spellStart"/>
      <w:r w:rsidR="00CC34C7" w:rsidRPr="00CC34C7">
        <w:t>Belgesi</w:t>
      </w:r>
      <w:proofErr w:type="spellEnd"/>
      <w:r>
        <w:br/>
        <w:t xml:space="preserve">- </w:t>
      </w:r>
      <w:proofErr w:type="spellStart"/>
      <w:r w:rsidR="00CC34C7" w:rsidRPr="00CC34C7">
        <w:t>Tedarikçi</w:t>
      </w:r>
      <w:proofErr w:type="spellEnd"/>
      <w:r w:rsidR="00CC34C7" w:rsidRPr="00CC34C7">
        <w:t xml:space="preserve"> </w:t>
      </w:r>
      <w:proofErr w:type="spellStart"/>
      <w:r w:rsidR="00CC34C7" w:rsidRPr="00CC34C7">
        <w:t>değerlendirme</w:t>
      </w:r>
      <w:proofErr w:type="spellEnd"/>
      <w:r w:rsidR="00CC34C7" w:rsidRPr="00CC34C7">
        <w:t xml:space="preserve"> </w:t>
      </w:r>
      <w:proofErr w:type="spellStart"/>
      <w:r w:rsidR="00CC34C7" w:rsidRPr="00CC34C7">
        <w:t>ve</w:t>
      </w:r>
      <w:proofErr w:type="spellEnd"/>
      <w:r w:rsidR="00CC34C7" w:rsidRPr="00CC34C7">
        <w:t xml:space="preserve"> </w:t>
      </w:r>
      <w:proofErr w:type="spellStart"/>
      <w:r w:rsidR="00CC34C7" w:rsidRPr="00CC34C7">
        <w:t>denetim</w:t>
      </w:r>
      <w:proofErr w:type="spellEnd"/>
      <w:r w:rsidR="00CC34C7" w:rsidRPr="00CC34C7">
        <w:t xml:space="preserve"> </w:t>
      </w:r>
      <w:proofErr w:type="spellStart"/>
      <w:r w:rsidR="00CC34C7" w:rsidRPr="00CC34C7">
        <w:t>süreç</w:t>
      </w:r>
      <w:proofErr w:type="spellEnd"/>
      <w:r w:rsidR="00CC34C7" w:rsidRPr="00CC34C7">
        <w:t xml:space="preserve"> </w:t>
      </w:r>
      <w:proofErr w:type="spellStart"/>
      <w:r w:rsidR="00CC34C7" w:rsidRPr="00CC34C7">
        <w:t>planı</w:t>
      </w:r>
      <w:proofErr w:type="spellEnd"/>
    </w:p>
    <w:p w14:paraId="40CB4B73" w14:textId="77777777" w:rsidR="00CC34C7" w:rsidRDefault="00000000" w:rsidP="00CC34C7">
      <w:r>
        <w:t xml:space="preserve">- </w:t>
      </w:r>
      <w:r w:rsidR="00CC34C7" w:rsidRPr="00CC34C7">
        <w:t xml:space="preserve">Zaman </w:t>
      </w:r>
      <w:proofErr w:type="spellStart"/>
      <w:r w:rsidR="00CC34C7" w:rsidRPr="00CC34C7">
        <w:t>planı</w:t>
      </w:r>
      <w:proofErr w:type="spellEnd"/>
      <w:r w:rsidR="00CC34C7" w:rsidRPr="00CC34C7">
        <w:t xml:space="preserve"> </w:t>
      </w:r>
      <w:proofErr w:type="spellStart"/>
      <w:r w:rsidR="00CC34C7" w:rsidRPr="00CC34C7">
        <w:t>ve</w:t>
      </w:r>
      <w:proofErr w:type="spellEnd"/>
      <w:r w:rsidR="00CC34C7" w:rsidRPr="00CC34C7">
        <w:t xml:space="preserve"> Gantt </w:t>
      </w:r>
      <w:proofErr w:type="spellStart"/>
      <w:r w:rsidR="00CC34C7" w:rsidRPr="00CC34C7">
        <w:t>şemas</w:t>
      </w:r>
      <w:proofErr w:type="spellEnd"/>
    </w:p>
    <w:p w14:paraId="0200106D" w14:textId="77777777" w:rsidR="00CC34C7" w:rsidRPr="00CC34C7" w:rsidRDefault="00000000" w:rsidP="00CC34C7">
      <w:r>
        <w:t xml:space="preserve">- </w:t>
      </w:r>
      <w:r w:rsidR="00CC34C7" w:rsidRPr="00CC34C7">
        <w:t xml:space="preserve">Risk </w:t>
      </w:r>
      <w:proofErr w:type="spellStart"/>
      <w:r w:rsidR="00CC34C7" w:rsidRPr="00CC34C7">
        <w:t>ve</w:t>
      </w:r>
      <w:proofErr w:type="spellEnd"/>
      <w:r w:rsidR="00CC34C7" w:rsidRPr="00CC34C7">
        <w:t xml:space="preserve"> </w:t>
      </w:r>
      <w:proofErr w:type="spellStart"/>
      <w:r w:rsidR="00CC34C7" w:rsidRPr="00CC34C7">
        <w:t>paydaş</w:t>
      </w:r>
      <w:proofErr w:type="spellEnd"/>
      <w:r w:rsidR="00CC34C7" w:rsidRPr="00CC34C7">
        <w:t xml:space="preserve"> </w:t>
      </w:r>
      <w:proofErr w:type="spellStart"/>
      <w:r w:rsidR="00CC34C7" w:rsidRPr="00CC34C7">
        <w:t>analiz</w:t>
      </w:r>
      <w:proofErr w:type="spellEnd"/>
      <w:r w:rsidR="00CC34C7" w:rsidRPr="00CC34C7">
        <w:t xml:space="preserve"> </w:t>
      </w:r>
      <w:proofErr w:type="spellStart"/>
      <w:r w:rsidR="00CC34C7" w:rsidRPr="00CC34C7">
        <w:t>dokümanları</w:t>
      </w:r>
      <w:proofErr w:type="spellEnd"/>
    </w:p>
    <w:p w14:paraId="5782D314" w14:textId="2A06E1F7" w:rsidR="00CC34C7" w:rsidRPr="00CC34C7" w:rsidRDefault="00CC34C7" w:rsidP="00CC34C7">
      <w:r>
        <w:t>-</w:t>
      </w:r>
      <w:proofErr w:type="spellStart"/>
      <w:r w:rsidRPr="00CC34C7">
        <w:t>Proje</w:t>
      </w:r>
      <w:proofErr w:type="spellEnd"/>
      <w:r w:rsidRPr="00CC34C7">
        <w:t xml:space="preserve"> </w:t>
      </w:r>
      <w:proofErr w:type="spellStart"/>
      <w:r w:rsidRPr="00CC34C7">
        <w:t>kapanış</w:t>
      </w:r>
      <w:proofErr w:type="spellEnd"/>
      <w:r w:rsidRPr="00CC34C7">
        <w:t xml:space="preserve"> </w:t>
      </w:r>
      <w:proofErr w:type="spellStart"/>
      <w:r w:rsidRPr="00CC34C7">
        <w:t>ve</w:t>
      </w:r>
      <w:proofErr w:type="spellEnd"/>
      <w:r w:rsidRPr="00CC34C7">
        <w:t xml:space="preserve"> </w:t>
      </w:r>
      <w:proofErr w:type="spellStart"/>
      <w:r w:rsidRPr="00CC34C7">
        <w:t>değerlendirme</w:t>
      </w:r>
      <w:proofErr w:type="spellEnd"/>
      <w:r w:rsidRPr="00CC34C7">
        <w:t xml:space="preserve"> </w:t>
      </w:r>
      <w:proofErr w:type="spellStart"/>
      <w:r w:rsidRPr="00CC34C7">
        <w:t>raporu</w:t>
      </w:r>
      <w:proofErr w:type="spellEnd"/>
    </w:p>
    <w:p w14:paraId="6AEF6683" w14:textId="50E889EC" w:rsidR="000751FC" w:rsidRDefault="000751FC" w:rsidP="00CC34C7">
      <w:pPr>
        <w:spacing w:line="240" w:lineRule="auto"/>
      </w:pPr>
    </w:p>
    <w:p w14:paraId="7D3CA227" w14:textId="77777777" w:rsidR="000751FC" w:rsidRDefault="00000000">
      <w:pPr>
        <w:pStyle w:val="Heading1"/>
      </w:pPr>
      <w:r>
        <w:t>5. Varsayımlar ve Kısıtlar</w:t>
      </w:r>
    </w:p>
    <w:p w14:paraId="1A25A808" w14:textId="77777777" w:rsidR="000751FC" w:rsidRDefault="00000000">
      <w:r>
        <w:t>Varsayımlar:</w:t>
      </w:r>
    </w:p>
    <w:p w14:paraId="7B80C677" w14:textId="199EAC4C" w:rsidR="00CC34C7" w:rsidRPr="00CC34C7" w:rsidRDefault="00000000" w:rsidP="00CC34C7">
      <w:r>
        <w:t>-</w:t>
      </w:r>
      <w:r w:rsidR="00CC34C7" w:rsidRPr="00CC34C7">
        <w:t xml:space="preserve"> </w:t>
      </w:r>
      <w:proofErr w:type="spellStart"/>
      <w:r w:rsidR="00CC34C7" w:rsidRPr="00CC34C7">
        <w:t>Tedarikçi</w:t>
      </w:r>
      <w:proofErr w:type="spellEnd"/>
      <w:r w:rsidR="00CC34C7" w:rsidRPr="00CC34C7">
        <w:t xml:space="preserve"> </w:t>
      </w:r>
      <w:proofErr w:type="spellStart"/>
      <w:r w:rsidR="00CC34C7" w:rsidRPr="00CC34C7">
        <w:t>bilgilerinin</w:t>
      </w:r>
      <w:proofErr w:type="spellEnd"/>
      <w:r w:rsidR="00CC34C7" w:rsidRPr="00CC34C7">
        <w:t xml:space="preserve"> </w:t>
      </w:r>
      <w:proofErr w:type="spellStart"/>
      <w:r w:rsidR="00CC34C7" w:rsidRPr="00CC34C7">
        <w:t>değerlendirme</w:t>
      </w:r>
      <w:proofErr w:type="spellEnd"/>
      <w:r w:rsidR="00CC34C7" w:rsidRPr="00CC34C7">
        <w:t xml:space="preserve"> </w:t>
      </w:r>
      <w:proofErr w:type="spellStart"/>
      <w:r w:rsidR="00CC34C7" w:rsidRPr="00CC34C7">
        <w:t>için</w:t>
      </w:r>
      <w:proofErr w:type="spellEnd"/>
      <w:r w:rsidR="00CC34C7" w:rsidRPr="00CC34C7">
        <w:t xml:space="preserve"> </w:t>
      </w:r>
      <w:proofErr w:type="spellStart"/>
      <w:r w:rsidR="00CC34C7" w:rsidRPr="00CC34C7">
        <w:t>erişilebilir</w:t>
      </w:r>
      <w:proofErr w:type="spellEnd"/>
      <w:r w:rsidR="00CC34C7" w:rsidRPr="00CC34C7">
        <w:t xml:space="preserve"> </w:t>
      </w:r>
      <w:proofErr w:type="spellStart"/>
      <w:r w:rsidR="00CC34C7" w:rsidRPr="00CC34C7">
        <w:t>olacağı</w:t>
      </w:r>
      <w:proofErr w:type="spellEnd"/>
      <w:r w:rsidR="00CC34C7" w:rsidRPr="00CC34C7">
        <w:t xml:space="preserve"> </w:t>
      </w:r>
      <w:proofErr w:type="spellStart"/>
      <w:r w:rsidR="00CC34C7" w:rsidRPr="00CC34C7">
        <w:t>varsayılmıştır</w:t>
      </w:r>
      <w:proofErr w:type="spellEnd"/>
    </w:p>
    <w:p w14:paraId="164AB6FF" w14:textId="7DA8F928" w:rsidR="00CC34C7" w:rsidRPr="00CC34C7" w:rsidRDefault="00CC34C7" w:rsidP="00CC34C7">
      <w:r>
        <w:t>-</w:t>
      </w:r>
      <w:r w:rsidRPr="00CC34C7">
        <w:t xml:space="preserve"> </w:t>
      </w:r>
      <w:proofErr w:type="spellStart"/>
      <w:r w:rsidRPr="00CC34C7">
        <w:t>Satın</w:t>
      </w:r>
      <w:proofErr w:type="spellEnd"/>
      <w:r w:rsidRPr="00CC34C7">
        <w:t xml:space="preserve"> alma </w:t>
      </w:r>
      <w:proofErr w:type="spellStart"/>
      <w:r w:rsidRPr="00CC34C7">
        <w:t>ve</w:t>
      </w:r>
      <w:proofErr w:type="spellEnd"/>
      <w:r w:rsidRPr="00CC34C7">
        <w:t xml:space="preserve"> </w:t>
      </w:r>
      <w:proofErr w:type="spellStart"/>
      <w:r w:rsidRPr="00CC34C7">
        <w:t>kalite</w:t>
      </w:r>
      <w:proofErr w:type="spellEnd"/>
      <w:r w:rsidRPr="00CC34C7">
        <w:t xml:space="preserve"> </w:t>
      </w:r>
      <w:proofErr w:type="spellStart"/>
      <w:r w:rsidRPr="00CC34C7">
        <w:t>ekiplerinin</w:t>
      </w:r>
      <w:proofErr w:type="spellEnd"/>
      <w:r w:rsidRPr="00CC34C7">
        <w:t xml:space="preserve"> </w:t>
      </w:r>
      <w:proofErr w:type="spellStart"/>
      <w:r w:rsidRPr="00CC34C7">
        <w:t>projeye</w:t>
      </w:r>
      <w:proofErr w:type="spellEnd"/>
      <w:r w:rsidRPr="00CC34C7">
        <w:t xml:space="preserve"> </w:t>
      </w:r>
      <w:proofErr w:type="spellStart"/>
      <w:r w:rsidRPr="00CC34C7">
        <w:t>gerekli</w:t>
      </w:r>
      <w:proofErr w:type="spellEnd"/>
      <w:r w:rsidRPr="00CC34C7">
        <w:t xml:space="preserve"> </w:t>
      </w:r>
      <w:proofErr w:type="spellStart"/>
      <w:r w:rsidRPr="00CC34C7">
        <w:t>desteği</w:t>
      </w:r>
      <w:proofErr w:type="spellEnd"/>
      <w:r w:rsidRPr="00CC34C7">
        <w:t xml:space="preserve"> </w:t>
      </w:r>
      <w:proofErr w:type="spellStart"/>
      <w:r w:rsidRPr="00CC34C7">
        <w:t>sağlayacağı</w:t>
      </w:r>
      <w:proofErr w:type="spellEnd"/>
      <w:r w:rsidRPr="00CC34C7">
        <w:t xml:space="preserve"> </w:t>
      </w:r>
      <w:proofErr w:type="spellStart"/>
      <w:r w:rsidRPr="00CC34C7">
        <w:t>kabul</w:t>
      </w:r>
      <w:proofErr w:type="spellEnd"/>
      <w:r w:rsidRPr="00CC34C7">
        <w:t xml:space="preserve"> </w:t>
      </w:r>
      <w:proofErr w:type="spellStart"/>
      <w:r w:rsidRPr="00CC34C7">
        <w:t>edilmiştir</w:t>
      </w:r>
      <w:proofErr w:type="spellEnd"/>
    </w:p>
    <w:p w14:paraId="4B5B208A" w14:textId="2173068A" w:rsidR="00CC34C7" w:rsidRPr="00CC34C7" w:rsidRDefault="00CC34C7" w:rsidP="00CC34C7">
      <w:r>
        <w:t>-</w:t>
      </w:r>
      <w:r w:rsidRPr="00CC34C7">
        <w:t xml:space="preserve"> </w:t>
      </w:r>
      <w:proofErr w:type="spellStart"/>
      <w:r w:rsidRPr="00CC34C7">
        <w:t>Proje</w:t>
      </w:r>
      <w:proofErr w:type="spellEnd"/>
      <w:r w:rsidRPr="00CC34C7">
        <w:t xml:space="preserve"> </w:t>
      </w:r>
      <w:proofErr w:type="spellStart"/>
      <w:r w:rsidRPr="00CC34C7">
        <w:t>süresince</w:t>
      </w:r>
      <w:proofErr w:type="spellEnd"/>
      <w:r w:rsidRPr="00CC34C7">
        <w:t xml:space="preserve"> </w:t>
      </w:r>
      <w:proofErr w:type="spellStart"/>
      <w:r w:rsidRPr="00CC34C7">
        <w:t>belirlenen</w:t>
      </w:r>
      <w:proofErr w:type="spellEnd"/>
      <w:r w:rsidRPr="00CC34C7">
        <w:t xml:space="preserve"> </w:t>
      </w:r>
      <w:proofErr w:type="spellStart"/>
      <w:r w:rsidRPr="00CC34C7">
        <w:t>kaynakların</w:t>
      </w:r>
      <w:proofErr w:type="spellEnd"/>
      <w:r w:rsidRPr="00CC34C7">
        <w:t xml:space="preserve"> </w:t>
      </w:r>
      <w:proofErr w:type="spellStart"/>
      <w:r w:rsidRPr="00CC34C7">
        <w:t>erişilebilir</w:t>
      </w:r>
      <w:proofErr w:type="spellEnd"/>
      <w:r w:rsidRPr="00CC34C7">
        <w:t xml:space="preserve"> </w:t>
      </w:r>
      <w:proofErr w:type="spellStart"/>
      <w:r w:rsidRPr="00CC34C7">
        <w:t>olacağı</w:t>
      </w:r>
      <w:proofErr w:type="spellEnd"/>
      <w:r w:rsidRPr="00CC34C7">
        <w:t xml:space="preserve"> </w:t>
      </w:r>
      <w:proofErr w:type="spellStart"/>
      <w:r w:rsidRPr="00CC34C7">
        <w:t>öngörülmektedir</w:t>
      </w:r>
      <w:proofErr w:type="spellEnd"/>
    </w:p>
    <w:p w14:paraId="31AC0A1B" w14:textId="63B9F11D" w:rsidR="000751FC" w:rsidRDefault="00CC34C7">
      <w:r>
        <w:t>-</w:t>
      </w:r>
      <w:proofErr w:type="spellStart"/>
      <w:r w:rsidRPr="00CC34C7">
        <w:t>Denetim</w:t>
      </w:r>
      <w:proofErr w:type="spellEnd"/>
      <w:r w:rsidRPr="00CC34C7">
        <w:t xml:space="preserve"> </w:t>
      </w:r>
      <w:proofErr w:type="spellStart"/>
      <w:r w:rsidRPr="00CC34C7">
        <w:t>ve</w:t>
      </w:r>
      <w:proofErr w:type="spellEnd"/>
      <w:r w:rsidRPr="00CC34C7">
        <w:t xml:space="preserve"> </w:t>
      </w:r>
      <w:proofErr w:type="spellStart"/>
      <w:r w:rsidRPr="00CC34C7">
        <w:t>değerlendirme</w:t>
      </w:r>
      <w:proofErr w:type="spellEnd"/>
      <w:r w:rsidRPr="00CC34C7">
        <w:t xml:space="preserve"> </w:t>
      </w:r>
      <w:proofErr w:type="spellStart"/>
      <w:r w:rsidRPr="00CC34C7">
        <w:t>kriterlerinin</w:t>
      </w:r>
      <w:proofErr w:type="spellEnd"/>
      <w:r w:rsidRPr="00CC34C7">
        <w:t xml:space="preserve"> </w:t>
      </w:r>
      <w:proofErr w:type="spellStart"/>
      <w:r w:rsidRPr="00CC34C7">
        <w:t>proje</w:t>
      </w:r>
      <w:proofErr w:type="spellEnd"/>
      <w:r w:rsidRPr="00CC34C7">
        <w:t xml:space="preserve"> </w:t>
      </w:r>
      <w:proofErr w:type="spellStart"/>
      <w:r w:rsidRPr="00CC34C7">
        <w:t>kapsamında</w:t>
      </w:r>
      <w:proofErr w:type="spellEnd"/>
      <w:r w:rsidRPr="00CC34C7">
        <w:t xml:space="preserve"> </w:t>
      </w:r>
      <w:proofErr w:type="spellStart"/>
      <w:r w:rsidRPr="00CC34C7">
        <w:t>netleştirilebileceği</w:t>
      </w:r>
      <w:proofErr w:type="spellEnd"/>
      <w:r w:rsidRPr="00CC34C7">
        <w:t xml:space="preserve"> </w:t>
      </w:r>
      <w:proofErr w:type="spellStart"/>
      <w:r w:rsidRPr="00CC34C7">
        <w:t>varsayılmıştır</w:t>
      </w:r>
      <w:proofErr w:type="spellEnd"/>
      <w:r>
        <w:t>.</w:t>
      </w:r>
    </w:p>
    <w:p w14:paraId="300C876D" w14:textId="77777777" w:rsidR="000751FC" w:rsidRDefault="00000000">
      <w:r>
        <w:t>Kısıtlar:</w:t>
      </w:r>
    </w:p>
    <w:p w14:paraId="11724383" w14:textId="77777777" w:rsidR="00873BFC" w:rsidRDefault="00000000" w:rsidP="00873BFC">
      <w:pPr>
        <w:spacing w:line="360" w:lineRule="auto"/>
      </w:pPr>
      <w:r>
        <w:t xml:space="preserve">- </w:t>
      </w:r>
      <w:proofErr w:type="spellStart"/>
      <w:r w:rsidR="00CC34C7" w:rsidRPr="00CC34C7">
        <w:t>Proje</w:t>
      </w:r>
      <w:proofErr w:type="spellEnd"/>
      <w:r w:rsidR="00CC34C7" w:rsidRPr="00CC34C7">
        <w:t xml:space="preserve"> </w:t>
      </w:r>
      <w:proofErr w:type="spellStart"/>
      <w:r w:rsidR="00CC34C7" w:rsidRPr="00CC34C7">
        <w:t>süresi</w:t>
      </w:r>
      <w:proofErr w:type="spellEnd"/>
      <w:r w:rsidR="00CC34C7" w:rsidRPr="00CC34C7">
        <w:t xml:space="preserve"> </w:t>
      </w:r>
      <w:proofErr w:type="spellStart"/>
      <w:r w:rsidR="00CC34C7" w:rsidRPr="00CC34C7">
        <w:t>belirlenen</w:t>
      </w:r>
      <w:proofErr w:type="spellEnd"/>
      <w:r w:rsidR="00CC34C7" w:rsidRPr="00CC34C7">
        <w:t xml:space="preserve"> </w:t>
      </w:r>
      <w:proofErr w:type="spellStart"/>
      <w:r w:rsidR="00CC34C7" w:rsidRPr="00CC34C7">
        <w:t>takvim</w:t>
      </w:r>
      <w:proofErr w:type="spellEnd"/>
      <w:r w:rsidR="00CC34C7" w:rsidRPr="00CC34C7">
        <w:t xml:space="preserve"> </w:t>
      </w:r>
      <w:proofErr w:type="spellStart"/>
      <w:r w:rsidR="00CC34C7" w:rsidRPr="00CC34C7">
        <w:t>ile</w:t>
      </w:r>
      <w:proofErr w:type="spellEnd"/>
      <w:r w:rsidR="00CC34C7" w:rsidRPr="00CC34C7">
        <w:t xml:space="preserve"> </w:t>
      </w:r>
      <w:proofErr w:type="spellStart"/>
      <w:r w:rsidR="00CC34C7" w:rsidRPr="00CC34C7">
        <w:t>sınırlıdır</w:t>
      </w:r>
      <w:proofErr w:type="spellEnd"/>
      <w:r>
        <w:br/>
        <w:t xml:space="preserve">- </w:t>
      </w:r>
      <w:proofErr w:type="spellStart"/>
      <w:r w:rsidR="00873BFC" w:rsidRPr="00873BFC">
        <w:t>Denetim</w:t>
      </w:r>
      <w:proofErr w:type="spellEnd"/>
      <w:r w:rsidR="00873BFC" w:rsidRPr="00873BFC">
        <w:t xml:space="preserve"> </w:t>
      </w:r>
      <w:proofErr w:type="spellStart"/>
      <w:r w:rsidR="00873BFC" w:rsidRPr="00873BFC">
        <w:t>ve</w:t>
      </w:r>
      <w:proofErr w:type="spellEnd"/>
      <w:r w:rsidR="00873BFC" w:rsidRPr="00873BFC">
        <w:t xml:space="preserve"> </w:t>
      </w:r>
      <w:proofErr w:type="spellStart"/>
      <w:r w:rsidR="00873BFC" w:rsidRPr="00873BFC">
        <w:t>değerlendirme</w:t>
      </w:r>
      <w:proofErr w:type="spellEnd"/>
      <w:r w:rsidR="00873BFC" w:rsidRPr="00873BFC">
        <w:t xml:space="preserve"> </w:t>
      </w:r>
      <w:proofErr w:type="spellStart"/>
      <w:r w:rsidR="00873BFC" w:rsidRPr="00873BFC">
        <w:t>çalışmalarının</w:t>
      </w:r>
      <w:proofErr w:type="spellEnd"/>
      <w:r w:rsidR="00873BFC" w:rsidRPr="00873BFC">
        <w:t xml:space="preserve"> </w:t>
      </w:r>
      <w:proofErr w:type="spellStart"/>
      <w:r w:rsidR="00873BFC" w:rsidRPr="00873BFC">
        <w:t>mevcut</w:t>
      </w:r>
      <w:proofErr w:type="spellEnd"/>
      <w:r w:rsidR="00873BFC" w:rsidRPr="00873BFC">
        <w:t xml:space="preserve"> </w:t>
      </w:r>
      <w:proofErr w:type="spellStart"/>
      <w:r w:rsidR="00873BFC" w:rsidRPr="00873BFC">
        <w:t>operasyonel</w:t>
      </w:r>
      <w:proofErr w:type="spellEnd"/>
      <w:r w:rsidR="00873BFC" w:rsidRPr="00873BFC">
        <w:t xml:space="preserve"> </w:t>
      </w:r>
      <w:proofErr w:type="spellStart"/>
      <w:r w:rsidR="00873BFC" w:rsidRPr="00873BFC">
        <w:t>süreçlerle</w:t>
      </w:r>
      <w:proofErr w:type="spellEnd"/>
      <w:r w:rsidR="00873BFC" w:rsidRPr="00873BFC">
        <w:t xml:space="preserve"> </w:t>
      </w:r>
      <w:proofErr w:type="spellStart"/>
      <w:r w:rsidR="00873BFC" w:rsidRPr="00873BFC">
        <w:t>eş</w:t>
      </w:r>
      <w:proofErr w:type="spellEnd"/>
      <w:r w:rsidR="00873BFC" w:rsidRPr="00873BFC">
        <w:t xml:space="preserve"> </w:t>
      </w:r>
      <w:proofErr w:type="spellStart"/>
      <w:r w:rsidR="00873BFC" w:rsidRPr="00873BFC">
        <w:t>zamanlı</w:t>
      </w:r>
      <w:proofErr w:type="spellEnd"/>
      <w:r w:rsidR="00873BFC" w:rsidRPr="00873BFC">
        <w:t xml:space="preserve"> </w:t>
      </w:r>
      <w:proofErr w:type="spellStart"/>
      <w:r w:rsidR="00873BFC" w:rsidRPr="00873BFC">
        <w:t>yürütülmesi</w:t>
      </w:r>
      <w:proofErr w:type="spellEnd"/>
    </w:p>
    <w:p w14:paraId="6BB41D5D" w14:textId="2837C84D" w:rsidR="000751FC" w:rsidRDefault="00000000" w:rsidP="00873BFC">
      <w:pPr>
        <w:spacing w:line="360" w:lineRule="auto"/>
      </w:pPr>
      <w:r>
        <w:t xml:space="preserve">- </w:t>
      </w:r>
      <w:proofErr w:type="spellStart"/>
      <w:r w:rsidR="00873BFC" w:rsidRPr="00873BFC">
        <w:t>Tedarikçi</w:t>
      </w:r>
      <w:proofErr w:type="spellEnd"/>
      <w:r w:rsidR="00873BFC" w:rsidRPr="00873BFC">
        <w:t xml:space="preserve"> </w:t>
      </w:r>
      <w:proofErr w:type="spellStart"/>
      <w:r w:rsidR="00873BFC" w:rsidRPr="00873BFC">
        <w:t>performans</w:t>
      </w:r>
      <w:proofErr w:type="spellEnd"/>
      <w:r w:rsidR="00873BFC" w:rsidRPr="00873BFC">
        <w:t xml:space="preserve"> </w:t>
      </w:r>
      <w:proofErr w:type="spellStart"/>
      <w:r w:rsidR="00873BFC" w:rsidRPr="00873BFC">
        <w:t>verilerinin</w:t>
      </w:r>
      <w:proofErr w:type="spellEnd"/>
      <w:r w:rsidR="00873BFC" w:rsidRPr="00873BFC">
        <w:t xml:space="preserve"> </w:t>
      </w:r>
      <w:proofErr w:type="spellStart"/>
      <w:r w:rsidR="00873BFC" w:rsidRPr="00873BFC">
        <w:t>geçmiş</w:t>
      </w:r>
      <w:proofErr w:type="spellEnd"/>
      <w:r w:rsidR="00873BFC" w:rsidRPr="00873BFC">
        <w:t xml:space="preserve"> </w:t>
      </w:r>
      <w:proofErr w:type="spellStart"/>
      <w:r w:rsidR="00873BFC" w:rsidRPr="00873BFC">
        <w:t>raporlar</w:t>
      </w:r>
      <w:proofErr w:type="spellEnd"/>
      <w:r w:rsidR="00873BFC" w:rsidRPr="00873BFC">
        <w:t xml:space="preserve"> </w:t>
      </w:r>
      <w:proofErr w:type="spellStart"/>
      <w:r w:rsidR="00873BFC" w:rsidRPr="00873BFC">
        <w:t>ve</w:t>
      </w:r>
      <w:proofErr w:type="spellEnd"/>
      <w:r w:rsidR="00873BFC" w:rsidRPr="00873BFC">
        <w:t xml:space="preserve"> </w:t>
      </w:r>
      <w:proofErr w:type="spellStart"/>
      <w:r w:rsidR="00873BFC" w:rsidRPr="00873BFC">
        <w:t>mevcut</w:t>
      </w:r>
      <w:proofErr w:type="spellEnd"/>
      <w:r w:rsidR="00873BFC" w:rsidRPr="00873BFC">
        <w:t xml:space="preserve"> </w:t>
      </w:r>
      <w:proofErr w:type="spellStart"/>
      <w:r w:rsidR="00873BFC" w:rsidRPr="00873BFC">
        <w:t>kayıtlarla</w:t>
      </w:r>
      <w:proofErr w:type="spellEnd"/>
      <w:r w:rsidR="00873BFC" w:rsidRPr="00873BFC">
        <w:t xml:space="preserve"> </w:t>
      </w:r>
      <w:proofErr w:type="spellStart"/>
      <w:r w:rsidR="00873BFC" w:rsidRPr="00873BFC">
        <w:t>sınırlı</w:t>
      </w:r>
      <w:proofErr w:type="spellEnd"/>
      <w:r w:rsidR="00873BFC" w:rsidRPr="00873BFC">
        <w:t xml:space="preserve"> </w:t>
      </w:r>
      <w:proofErr w:type="spellStart"/>
      <w:r w:rsidR="00873BFC" w:rsidRPr="00873BFC">
        <w:t>olması</w:t>
      </w:r>
      <w:proofErr w:type="spellEnd"/>
    </w:p>
    <w:p w14:paraId="20038A9F" w14:textId="7EA4F3A8" w:rsidR="00873BFC" w:rsidRDefault="00873BFC" w:rsidP="00873BFC">
      <w:pPr>
        <w:spacing w:line="360" w:lineRule="auto"/>
      </w:pPr>
      <w:r>
        <w:t>-</w:t>
      </w:r>
      <w:proofErr w:type="spellStart"/>
      <w:r w:rsidRPr="00873BFC">
        <w:t>Süreç</w:t>
      </w:r>
      <w:proofErr w:type="spellEnd"/>
      <w:r w:rsidRPr="00873BFC">
        <w:t xml:space="preserve"> </w:t>
      </w:r>
      <w:proofErr w:type="spellStart"/>
      <w:r w:rsidRPr="00873BFC">
        <w:t>iyileştirme</w:t>
      </w:r>
      <w:proofErr w:type="spellEnd"/>
      <w:r w:rsidRPr="00873BFC">
        <w:t xml:space="preserve"> </w:t>
      </w:r>
      <w:proofErr w:type="spellStart"/>
      <w:r w:rsidRPr="00873BFC">
        <w:t>önerilerinin</w:t>
      </w:r>
      <w:proofErr w:type="spellEnd"/>
      <w:r w:rsidRPr="00873BFC">
        <w:t xml:space="preserve"> </w:t>
      </w:r>
      <w:proofErr w:type="spellStart"/>
      <w:r w:rsidRPr="00873BFC">
        <w:t>uygulamaya</w:t>
      </w:r>
      <w:proofErr w:type="spellEnd"/>
      <w:r w:rsidRPr="00873BFC">
        <w:t xml:space="preserve"> </w:t>
      </w:r>
      <w:proofErr w:type="spellStart"/>
      <w:r w:rsidRPr="00873BFC">
        <w:t>alınmasının</w:t>
      </w:r>
      <w:proofErr w:type="spellEnd"/>
      <w:r w:rsidRPr="00873BFC">
        <w:t xml:space="preserve"> </w:t>
      </w:r>
      <w:proofErr w:type="spellStart"/>
      <w:r w:rsidRPr="00873BFC">
        <w:t>proje</w:t>
      </w:r>
      <w:proofErr w:type="spellEnd"/>
      <w:r w:rsidRPr="00873BFC">
        <w:t xml:space="preserve"> </w:t>
      </w:r>
      <w:proofErr w:type="spellStart"/>
      <w:r w:rsidRPr="00873BFC">
        <w:t>kapsamı</w:t>
      </w:r>
      <w:proofErr w:type="spellEnd"/>
      <w:r w:rsidRPr="00873BFC">
        <w:t xml:space="preserve"> </w:t>
      </w:r>
      <w:proofErr w:type="spellStart"/>
      <w:r w:rsidRPr="00873BFC">
        <w:t>dışında</w:t>
      </w:r>
      <w:proofErr w:type="spellEnd"/>
      <w:r w:rsidRPr="00873BFC">
        <w:t xml:space="preserve"> </w:t>
      </w:r>
      <w:proofErr w:type="spellStart"/>
      <w:r w:rsidRPr="00873BFC">
        <w:t>kalması</w:t>
      </w:r>
      <w:proofErr w:type="spellEnd"/>
    </w:p>
    <w:p w14:paraId="77D75E89" w14:textId="77777777" w:rsidR="000751FC" w:rsidRDefault="00000000">
      <w:pPr>
        <w:pStyle w:val="Heading1"/>
      </w:pPr>
      <w:r>
        <w:lastRenderedPageBreak/>
        <w:t>6. Riskler</w:t>
      </w:r>
    </w:p>
    <w:p w14:paraId="54804F18" w14:textId="43C5BD56" w:rsidR="00873BFC" w:rsidRPr="00873BFC" w:rsidRDefault="00000000" w:rsidP="00873BFC">
      <w:r>
        <w:t xml:space="preserve">- </w:t>
      </w:r>
      <w:r w:rsidR="00873BFC" w:rsidRPr="00873BFC">
        <w:t xml:space="preserve"> </w:t>
      </w:r>
      <w:proofErr w:type="spellStart"/>
      <w:r w:rsidR="00873BFC" w:rsidRPr="00873BFC">
        <w:t>Proje</w:t>
      </w:r>
      <w:proofErr w:type="spellEnd"/>
      <w:r w:rsidR="00873BFC" w:rsidRPr="00873BFC">
        <w:t xml:space="preserve"> </w:t>
      </w:r>
      <w:proofErr w:type="spellStart"/>
      <w:r w:rsidR="00873BFC" w:rsidRPr="00873BFC">
        <w:t>süresinin</w:t>
      </w:r>
      <w:proofErr w:type="spellEnd"/>
      <w:r w:rsidR="00873BFC" w:rsidRPr="00873BFC">
        <w:t xml:space="preserve"> </w:t>
      </w:r>
      <w:proofErr w:type="spellStart"/>
      <w:r w:rsidR="00873BFC" w:rsidRPr="00873BFC">
        <w:t>yetersiz</w:t>
      </w:r>
      <w:proofErr w:type="spellEnd"/>
      <w:r w:rsidR="00873BFC" w:rsidRPr="00873BFC">
        <w:t xml:space="preserve"> </w:t>
      </w:r>
      <w:proofErr w:type="spellStart"/>
      <w:r w:rsidR="00873BFC" w:rsidRPr="00873BFC">
        <w:t>kalması</w:t>
      </w:r>
      <w:proofErr w:type="spellEnd"/>
    </w:p>
    <w:p w14:paraId="59672209" w14:textId="7A509029" w:rsidR="00873BFC" w:rsidRPr="00873BFC" w:rsidRDefault="00873BFC" w:rsidP="00873BFC">
      <w:r>
        <w:t>-</w:t>
      </w:r>
      <w:r w:rsidRPr="00873BFC">
        <w:t xml:space="preserve">  </w:t>
      </w:r>
      <w:proofErr w:type="spellStart"/>
      <w:r w:rsidRPr="00873BFC">
        <w:t>Tedarikçi</w:t>
      </w:r>
      <w:proofErr w:type="spellEnd"/>
      <w:r w:rsidRPr="00873BFC">
        <w:t xml:space="preserve"> </w:t>
      </w:r>
      <w:proofErr w:type="spellStart"/>
      <w:r w:rsidRPr="00873BFC">
        <w:t>değerlendirme</w:t>
      </w:r>
      <w:proofErr w:type="spellEnd"/>
      <w:r w:rsidRPr="00873BFC">
        <w:t xml:space="preserve"> </w:t>
      </w:r>
      <w:proofErr w:type="spellStart"/>
      <w:r w:rsidRPr="00873BFC">
        <w:t>kapsamının</w:t>
      </w:r>
      <w:proofErr w:type="spellEnd"/>
      <w:r w:rsidRPr="00873BFC">
        <w:t xml:space="preserve"> </w:t>
      </w:r>
      <w:proofErr w:type="spellStart"/>
      <w:r w:rsidRPr="00873BFC">
        <w:t>sınırlı</w:t>
      </w:r>
      <w:proofErr w:type="spellEnd"/>
      <w:r w:rsidRPr="00873BFC">
        <w:t xml:space="preserve"> </w:t>
      </w:r>
      <w:proofErr w:type="spellStart"/>
      <w:r w:rsidRPr="00873BFC">
        <w:t>kalması</w:t>
      </w:r>
      <w:proofErr w:type="spellEnd"/>
    </w:p>
    <w:p w14:paraId="649196B3" w14:textId="3C25510E" w:rsidR="00873BFC" w:rsidRPr="00873BFC" w:rsidRDefault="00873BFC" w:rsidP="00873BFC">
      <w:r>
        <w:t>-</w:t>
      </w:r>
      <w:r w:rsidRPr="00873BFC">
        <w:t xml:space="preserve">  </w:t>
      </w:r>
      <w:proofErr w:type="spellStart"/>
      <w:r w:rsidRPr="00873BFC">
        <w:t>Denetim</w:t>
      </w:r>
      <w:proofErr w:type="spellEnd"/>
      <w:r w:rsidRPr="00873BFC">
        <w:t xml:space="preserve"> </w:t>
      </w:r>
      <w:proofErr w:type="spellStart"/>
      <w:r w:rsidRPr="00873BFC">
        <w:t>takvimlerinde</w:t>
      </w:r>
      <w:proofErr w:type="spellEnd"/>
      <w:r w:rsidRPr="00873BFC">
        <w:t xml:space="preserve"> </w:t>
      </w:r>
      <w:proofErr w:type="spellStart"/>
      <w:r w:rsidRPr="00873BFC">
        <w:t>gecikmeler</w:t>
      </w:r>
      <w:proofErr w:type="spellEnd"/>
      <w:r w:rsidRPr="00873BFC">
        <w:t xml:space="preserve"> </w:t>
      </w:r>
      <w:proofErr w:type="spellStart"/>
      <w:r w:rsidRPr="00873BFC">
        <w:t>yaşanması</w:t>
      </w:r>
      <w:proofErr w:type="spellEnd"/>
    </w:p>
    <w:p w14:paraId="404F2C4A" w14:textId="59EC3811" w:rsidR="00873BFC" w:rsidRPr="00873BFC" w:rsidRDefault="00873BFC" w:rsidP="00873BFC">
      <w:r>
        <w:t>-</w:t>
      </w:r>
      <w:r w:rsidRPr="00873BFC">
        <w:t xml:space="preserve">  </w:t>
      </w:r>
      <w:proofErr w:type="spellStart"/>
      <w:r w:rsidRPr="00873BFC">
        <w:t>Tedarikçi</w:t>
      </w:r>
      <w:proofErr w:type="spellEnd"/>
      <w:r w:rsidRPr="00873BFC">
        <w:t xml:space="preserve"> </w:t>
      </w:r>
      <w:proofErr w:type="spellStart"/>
      <w:r w:rsidRPr="00873BFC">
        <w:t>performans</w:t>
      </w:r>
      <w:proofErr w:type="spellEnd"/>
      <w:r w:rsidRPr="00873BFC">
        <w:t xml:space="preserve"> </w:t>
      </w:r>
      <w:proofErr w:type="spellStart"/>
      <w:r w:rsidRPr="00873BFC">
        <w:t>verilerinin</w:t>
      </w:r>
      <w:proofErr w:type="spellEnd"/>
      <w:r w:rsidRPr="00873BFC">
        <w:t xml:space="preserve"> </w:t>
      </w:r>
      <w:proofErr w:type="spellStart"/>
      <w:r w:rsidRPr="00873BFC">
        <w:t>eksik</w:t>
      </w:r>
      <w:proofErr w:type="spellEnd"/>
      <w:r w:rsidRPr="00873BFC">
        <w:t xml:space="preserve"> </w:t>
      </w:r>
      <w:proofErr w:type="spellStart"/>
      <w:r w:rsidRPr="00873BFC">
        <w:t>veya</w:t>
      </w:r>
      <w:proofErr w:type="spellEnd"/>
      <w:r w:rsidRPr="00873BFC">
        <w:t xml:space="preserve"> </w:t>
      </w:r>
      <w:proofErr w:type="spellStart"/>
      <w:r w:rsidRPr="00873BFC">
        <w:t>güncel</w:t>
      </w:r>
      <w:proofErr w:type="spellEnd"/>
      <w:r w:rsidRPr="00873BFC">
        <w:t xml:space="preserve"> </w:t>
      </w:r>
      <w:proofErr w:type="spellStart"/>
      <w:r w:rsidRPr="00873BFC">
        <w:t>olmaması</w:t>
      </w:r>
      <w:proofErr w:type="spellEnd"/>
    </w:p>
    <w:p w14:paraId="3862F5DD" w14:textId="04789010" w:rsidR="00873BFC" w:rsidRPr="00873BFC" w:rsidRDefault="00873BFC" w:rsidP="00873BFC">
      <w:r>
        <w:t>-</w:t>
      </w:r>
      <w:r w:rsidRPr="00873BFC">
        <w:t xml:space="preserve">  </w:t>
      </w:r>
      <w:proofErr w:type="spellStart"/>
      <w:r w:rsidRPr="00873BFC">
        <w:t>Süreç</w:t>
      </w:r>
      <w:proofErr w:type="spellEnd"/>
      <w:r w:rsidRPr="00873BFC">
        <w:t xml:space="preserve"> </w:t>
      </w:r>
      <w:proofErr w:type="spellStart"/>
      <w:r w:rsidRPr="00873BFC">
        <w:t>iyileştirme</w:t>
      </w:r>
      <w:proofErr w:type="spellEnd"/>
      <w:r w:rsidRPr="00873BFC">
        <w:t xml:space="preserve"> </w:t>
      </w:r>
      <w:proofErr w:type="spellStart"/>
      <w:r w:rsidRPr="00873BFC">
        <w:t>çıktılarının</w:t>
      </w:r>
      <w:proofErr w:type="spellEnd"/>
      <w:r w:rsidRPr="00873BFC">
        <w:t xml:space="preserve"> </w:t>
      </w:r>
      <w:proofErr w:type="spellStart"/>
      <w:r w:rsidRPr="00873BFC">
        <w:t>uygulamaya</w:t>
      </w:r>
      <w:proofErr w:type="spellEnd"/>
      <w:r w:rsidRPr="00873BFC">
        <w:t xml:space="preserve"> </w:t>
      </w:r>
      <w:proofErr w:type="spellStart"/>
      <w:r w:rsidRPr="00873BFC">
        <w:t>alınamaması</w:t>
      </w:r>
      <w:proofErr w:type="spellEnd"/>
    </w:p>
    <w:p w14:paraId="477EF71A" w14:textId="2058F39B" w:rsidR="00873BFC" w:rsidRPr="00873BFC" w:rsidRDefault="00873BFC" w:rsidP="00873BFC">
      <w:r>
        <w:t>-</w:t>
      </w:r>
      <w:r w:rsidRPr="00873BFC">
        <w:t xml:space="preserve">  </w:t>
      </w:r>
      <w:proofErr w:type="spellStart"/>
      <w:r w:rsidRPr="00873BFC">
        <w:t>Paydaş</w:t>
      </w:r>
      <w:proofErr w:type="spellEnd"/>
      <w:r w:rsidRPr="00873BFC">
        <w:t xml:space="preserve"> </w:t>
      </w:r>
      <w:proofErr w:type="spellStart"/>
      <w:r w:rsidRPr="00873BFC">
        <w:t>geri</w:t>
      </w:r>
      <w:proofErr w:type="spellEnd"/>
      <w:r w:rsidRPr="00873BFC">
        <w:t xml:space="preserve"> </w:t>
      </w:r>
      <w:proofErr w:type="spellStart"/>
      <w:r w:rsidRPr="00873BFC">
        <w:t>bildirimlerinin</w:t>
      </w:r>
      <w:proofErr w:type="spellEnd"/>
      <w:r w:rsidRPr="00873BFC">
        <w:t xml:space="preserve"> </w:t>
      </w:r>
      <w:proofErr w:type="spellStart"/>
      <w:r w:rsidRPr="00873BFC">
        <w:t>gecikmesi</w:t>
      </w:r>
      <w:proofErr w:type="spellEnd"/>
    </w:p>
    <w:p w14:paraId="290610EF" w14:textId="6CDA75C9" w:rsidR="000751FC" w:rsidRDefault="00000000" w:rsidP="00873BFC">
      <w:r>
        <w:t>7. Paydaşlar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751FC" w14:paraId="41328032" w14:textId="77777777">
        <w:tc>
          <w:tcPr>
            <w:tcW w:w="4320" w:type="dxa"/>
          </w:tcPr>
          <w:p w14:paraId="68C45C9D" w14:textId="77777777" w:rsidR="000751FC" w:rsidRDefault="00000000">
            <w:proofErr w:type="spellStart"/>
            <w:r>
              <w:t>Paydaş</w:t>
            </w:r>
            <w:proofErr w:type="spellEnd"/>
          </w:p>
        </w:tc>
        <w:tc>
          <w:tcPr>
            <w:tcW w:w="4320" w:type="dxa"/>
          </w:tcPr>
          <w:p w14:paraId="5021F14A" w14:textId="77777777" w:rsidR="000751FC" w:rsidRDefault="00000000">
            <w:r>
              <w:t>Rolü</w:t>
            </w:r>
          </w:p>
        </w:tc>
      </w:tr>
      <w:tr w:rsidR="000751FC" w14:paraId="46B38EE8" w14:textId="77777777">
        <w:tc>
          <w:tcPr>
            <w:tcW w:w="4320" w:type="dxa"/>
          </w:tcPr>
          <w:p w14:paraId="496CCF9C" w14:textId="77777777" w:rsidR="000751FC" w:rsidRDefault="00000000">
            <w:r>
              <w:t>Proje Sponsoru</w:t>
            </w:r>
          </w:p>
        </w:tc>
        <w:tc>
          <w:tcPr>
            <w:tcW w:w="4320" w:type="dxa"/>
          </w:tcPr>
          <w:p w14:paraId="6E657E84" w14:textId="2D05B400" w:rsidR="000751FC" w:rsidRDefault="00873BFC">
            <w:proofErr w:type="spellStart"/>
            <w:r w:rsidRPr="00873BFC">
              <w:t>Bütçe</w:t>
            </w:r>
            <w:proofErr w:type="spellEnd"/>
            <w:r w:rsidRPr="00873BFC">
              <w:t xml:space="preserve"> </w:t>
            </w:r>
            <w:proofErr w:type="spellStart"/>
            <w:r w:rsidRPr="00873BFC">
              <w:t>sağlar</w:t>
            </w:r>
            <w:proofErr w:type="spellEnd"/>
            <w:r w:rsidRPr="00873BFC">
              <w:t xml:space="preserve"> </w:t>
            </w:r>
            <w:proofErr w:type="spellStart"/>
            <w:r w:rsidRPr="00873BFC">
              <w:t>ve</w:t>
            </w:r>
            <w:proofErr w:type="spellEnd"/>
            <w:r w:rsidRPr="00873BFC">
              <w:t xml:space="preserve"> </w:t>
            </w:r>
            <w:proofErr w:type="spellStart"/>
            <w:r w:rsidRPr="00873BFC">
              <w:t>projeyi</w:t>
            </w:r>
            <w:proofErr w:type="spellEnd"/>
            <w:r w:rsidRPr="00873BFC">
              <w:t xml:space="preserve"> </w:t>
            </w:r>
            <w:proofErr w:type="spellStart"/>
            <w:r w:rsidRPr="00873BFC">
              <w:t>onaylar</w:t>
            </w:r>
            <w:proofErr w:type="spellEnd"/>
          </w:p>
        </w:tc>
      </w:tr>
      <w:tr w:rsidR="000751FC" w14:paraId="18F7CE4D" w14:textId="77777777">
        <w:tc>
          <w:tcPr>
            <w:tcW w:w="4320" w:type="dxa"/>
          </w:tcPr>
          <w:p w14:paraId="717E24FB" w14:textId="77777777" w:rsidR="000751FC" w:rsidRDefault="00000000">
            <w:r>
              <w:t>Proje Yöneticisi</w:t>
            </w:r>
          </w:p>
        </w:tc>
        <w:tc>
          <w:tcPr>
            <w:tcW w:w="43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73BFC" w:rsidRPr="00873BFC" w14:paraId="09C6F2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96F879" w14:textId="77777777" w:rsidR="00873BFC" w:rsidRPr="00873BFC" w:rsidRDefault="00873BFC" w:rsidP="00873BFC">
                  <w:pPr>
                    <w:spacing w:after="0" w:line="240" w:lineRule="auto"/>
                    <w:jc w:val="both"/>
                  </w:pPr>
                </w:p>
              </w:tc>
            </w:tr>
          </w:tbl>
          <w:p w14:paraId="30530434" w14:textId="77777777" w:rsidR="00873BFC" w:rsidRPr="00873BFC" w:rsidRDefault="00873BFC" w:rsidP="00873BFC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00"/>
            </w:tblGrid>
            <w:tr w:rsidR="00873BFC" w:rsidRPr="00873BFC" w14:paraId="3750E4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D50C97" w14:textId="77777777" w:rsidR="00873BFC" w:rsidRPr="00873BFC" w:rsidRDefault="00873BFC" w:rsidP="00873BFC">
                  <w:pPr>
                    <w:spacing w:after="0" w:line="240" w:lineRule="auto"/>
                    <w:jc w:val="both"/>
                  </w:pPr>
                  <w:proofErr w:type="spellStart"/>
                  <w:r w:rsidRPr="00873BFC">
                    <w:t>Projeyi</w:t>
                  </w:r>
                  <w:proofErr w:type="spellEnd"/>
                  <w:r w:rsidRPr="00873BFC">
                    <w:t xml:space="preserve"> </w:t>
                  </w:r>
                  <w:proofErr w:type="spellStart"/>
                  <w:r w:rsidRPr="00873BFC">
                    <w:t>planlar</w:t>
                  </w:r>
                  <w:proofErr w:type="spellEnd"/>
                  <w:r w:rsidRPr="00873BFC">
                    <w:t xml:space="preserve"> </w:t>
                  </w:r>
                  <w:proofErr w:type="spellStart"/>
                  <w:r w:rsidRPr="00873BFC">
                    <w:t>ve</w:t>
                  </w:r>
                  <w:proofErr w:type="spellEnd"/>
                  <w:r w:rsidRPr="00873BFC">
                    <w:t xml:space="preserve"> </w:t>
                  </w:r>
                  <w:proofErr w:type="spellStart"/>
                  <w:r w:rsidRPr="00873BFC">
                    <w:t>süreci</w:t>
                  </w:r>
                  <w:proofErr w:type="spellEnd"/>
                  <w:r w:rsidRPr="00873BFC">
                    <w:t xml:space="preserve"> </w:t>
                  </w:r>
                  <w:proofErr w:type="spellStart"/>
                  <w:r w:rsidRPr="00873BFC">
                    <w:t>yönetir</w:t>
                  </w:r>
                  <w:proofErr w:type="spellEnd"/>
                </w:p>
              </w:tc>
            </w:tr>
          </w:tbl>
          <w:p w14:paraId="0F5DB510" w14:textId="2F20E251" w:rsidR="000751FC" w:rsidRDefault="000751FC" w:rsidP="00873BFC">
            <w:pPr>
              <w:jc w:val="both"/>
            </w:pPr>
          </w:p>
        </w:tc>
      </w:tr>
      <w:tr w:rsidR="000751FC" w14:paraId="48DA2EAD" w14:textId="77777777">
        <w:tc>
          <w:tcPr>
            <w:tcW w:w="4320" w:type="dxa"/>
          </w:tcPr>
          <w:p w14:paraId="75B22F3E" w14:textId="22070FE2" w:rsidR="000751FC" w:rsidRDefault="00873BFC">
            <w:proofErr w:type="spellStart"/>
            <w:r w:rsidRPr="00873BFC">
              <w:t>Satın</w:t>
            </w:r>
            <w:proofErr w:type="spellEnd"/>
            <w:r w:rsidRPr="00873BFC">
              <w:t xml:space="preserve"> Alma Birimi</w:t>
            </w:r>
          </w:p>
        </w:tc>
        <w:tc>
          <w:tcPr>
            <w:tcW w:w="4320" w:type="dxa"/>
          </w:tcPr>
          <w:p w14:paraId="4FCB6478" w14:textId="6604EA35" w:rsidR="000751FC" w:rsidRDefault="00873BFC" w:rsidP="00873BFC">
            <w:pPr>
              <w:jc w:val="both"/>
            </w:pPr>
            <w:proofErr w:type="spellStart"/>
            <w:r w:rsidRPr="00873BFC">
              <w:t>Tedarikçi</w:t>
            </w:r>
            <w:proofErr w:type="spellEnd"/>
            <w:r w:rsidRPr="00873BFC">
              <w:t xml:space="preserve"> </w:t>
            </w:r>
            <w:proofErr w:type="spellStart"/>
            <w:r w:rsidRPr="00873BFC">
              <w:t>bilgilerini</w:t>
            </w:r>
            <w:proofErr w:type="spellEnd"/>
            <w:r w:rsidRPr="00873BFC">
              <w:t xml:space="preserve"> </w:t>
            </w:r>
            <w:proofErr w:type="spellStart"/>
            <w:r w:rsidRPr="00873BFC">
              <w:t>ve</w:t>
            </w:r>
            <w:proofErr w:type="spellEnd"/>
            <w:r w:rsidRPr="00873BFC">
              <w:t xml:space="preserve"> </w:t>
            </w:r>
            <w:proofErr w:type="spellStart"/>
            <w:r w:rsidRPr="00873BFC">
              <w:t>ihtiyaçları</w:t>
            </w:r>
            <w:proofErr w:type="spellEnd"/>
            <w:r w:rsidRPr="00873BFC">
              <w:t xml:space="preserve"> </w:t>
            </w:r>
            <w:proofErr w:type="spellStart"/>
            <w:r w:rsidRPr="00873BFC">
              <w:t>paylaşır</w:t>
            </w:r>
            <w:proofErr w:type="spellEnd"/>
          </w:p>
        </w:tc>
      </w:tr>
      <w:tr w:rsidR="000751FC" w14:paraId="7429B109" w14:textId="77777777">
        <w:tc>
          <w:tcPr>
            <w:tcW w:w="4320" w:type="dxa"/>
          </w:tcPr>
          <w:p w14:paraId="753D8FF1" w14:textId="500897AA" w:rsidR="000751FC" w:rsidRDefault="00F01D6E">
            <w:proofErr w:type="spellStart"/>
            <w:r w:rsidRPr="00F01D6E">
              <w:t>Kalite</w:t>
            </w:r>
            <w:proofErr w:type="spellEnd"/>
            <w:r w:rsidRPr="00F01D6E">
              <w:t xml:space="preserve"> / </w:t>
            </w:r>
            <w:proofErr w:type="spellStart"/>
            <w:r w:rsidRPr="00F01D6E">
              <w:t>Denetim</w:t>
            </w:r>
            <w:proofErr w:type="spellEnd"/>
            <w:r w:rsidRPr="00F01D6E">
              <w:t xml:space="preserve"> Birimi</w:t>
            </w:r>
          </w:p>
        </w:tc>
        <w:tc>
          <w:tcPr>
            <w:tcW w:w="4320" w:type="dxa"/>
          </w:tcPr>
          <w:p w14:paraId="55C7FC5F" w14:textId="1B4043FE" w:rsidR="000751FC" w:rsidRDefault="00F01D6E">
            <w:proofErr w:type="spellStart"/>
            <w:r w:rsidRPr="00F01D6E">
              <w:t>Değerlendirme</w:t>
            </w:r>
            <w:proofErr w:type="spellEnd"/>
            <w:r w:rsidRPr="00F01D6E">
              <w:t xml:space="preserve"> </w:t>
            </w:r>
            <w:proofErr w:type="spellStart"/>
            <w:r w:rsidRPr="00F01D6E">
              <w:t>ve</w:t>
            </w:r>
            <w:proofErr w:type="spellEnd"/>
            <w:r w:rsidRPr="00F01D6E">
              <w:t xml:space="preserve"> </w:t>
            </w:r>
            <w:proofErr w:type="spellStart"/>
            <w:r w:rsidRPr="00F01D6E">
              <w:t>denetim</w:t>
            </w:r>
            <w:proofErr w:type="spellEnd"/>
            <w:r w:rsidRPr="00F01D6E">
              <w:t xml:space="preserve"> </w:t>
            </w:r>
            <w:proofErr w:type="spellStart"/>
            <w:r w:rsidRPr="00F01D6E">
              <w:t>kriterlerini</w:t>
            </w:r>
            <w:proofErr w:type="spellEnd"/>
            <w:r w:rsidRPr="00F01D6E">
              <w:t xml:space="preserve"> </w:t>
            </w:r>
            <w:proofErr w:type="spellStart"/>
            <w:r w:rsidRPr="00F01D6E">
              <w:t>belirler</w:t>
            </w:r>
            <w:proofErr w:type="spellEnd"/>
          </w:p>
        </w:tc>
      </w:tr>
      <w:tr w:rsidR="00873BFC" w14:paraId="13744E51" w14:textId="77777777">
        <w:tc>
          <w:tcPr>
            <w:tcW w:w="4320" w:type="dxa"/>
          </w:tcPr>
          <w:p w14:paraId="2B7BA29A" w14:textId="2B09E3A3" w:rsidR="00873BFC" w:rsidRDefault="00873BFC" w:rsidP="00873BFC">
            <w:r>
              <w:t xml:space="preserve">Pilot </w:t>
            </w:r>
            <w:proofErr w:type="spellStart"/>
            <w:r>
              <w:t>Kurum</w:t>
            </w:r>
            <w:proofErr w:type="spellEnd"/>
          </w:p>
        </w:tc>
        <w:tc>
          <w:tcPr>
            <w:tcW w:w="4320" w:type="dxa"/>
          </w:tcPr>
          <w:p w14:paraId="4119BCFF" w14:textId="6143B8AA" w:rsidR="00873BFC" w:rsidRDefault="00873BFC" w:rsidP="00873BFC">
            <w:proofErr w:type="spellStart"/>
            <w:r>
              <w:t>Platformu</w:t>
            </w:r>
            <w:proofErr w:type="spellEnd"/>
            <w:r>
              <w:t xml:space="preserve"> test </w:t>
            </w:r>
            <w:proofErr w:type="spellStart"/>
            <w:r>
              <w:t>eder</w:t>
            </w:r>
            <w:proofErr w:type="spellEnd"/>
            <w:r>
              <w:t xml:space="preserve">, </w:t>
            </w:r>
            <w:proofErr w:type="spellStart"/>
            <w:r>
              <w:t>geri</w:t>
            </w:r>
            <w:proofErr w:type="spellEnd"/>
            <w:r>
              <w:t xml:space="preserve"> </w:t>
            </w:r>
            <w:proofErr w:type="spellStart"/>
            <w:r>
              <w:t>bildirim</w:t>
            </w:r>
            <w:proofErr w:type="spellEnd"/>
            <w:r>
              <w:t xml:space="preserve"> </w:t>
            </w:r>
            <w:proofErr w:type="spellStart"/>
            <w:r>
              <w:t>sağlar</w:t>
            </w:r>
            <w:proofErr w:type="spellEnd"/>
          </w:p>
        </w:tc>
      </w:tr>
    </w:tbl>
    <w:p w14:paraId="7E798F04" w14:textId="77777777" w:rsidR="000751FC" w:rsidRDefault="00000000">
      <w:pPr>
        <w:pStyle w:val="Heading1"/>
      </w:pPr>
      <w:r>
        <w:t>8. Kilometre Taşları</w:t>
      </w:r>
    </w:p>
    <w:p w14:paraId="4EC3D148" w14:textId="77777777" w:rsidR="00F01D6E" w:rsidRDefault="00000000" w:rsidP="00F01D6E">
      <w:pPr>
        <w:pStyle w:val="ListParagraph"/>
        <w:numPr>
          <w:ilvl w:val="0"/>
          <w:numId w:val="11"/>
        </w:numPr>
      </w:pPr>
      <w:proofErr w:type="spellStart"/>
      <w:r>
        <w:t>Proje</w:t>
      </w:r>
      <w:proofErr w:type="spellEnd"/>
      <w:r>
        <w:t xml:space="preserve"> </w:t>
      </w:r>
      <w:proofErr w:type="spellStart"/>
      <w:r>
        <w:t>başlangıcı</w:t>
      </w:r>
      <w:proofErr w:type="spellEnd"/>
      <w:r>
        <w:t xml:space="preserve"> – Kick-off </w:t>
      </w:r>
      <w:proofErr w:type="spellStart"/>
      <w:r>
        <w:t>Toplantısı</w:t>
      </w:r>
      <w:proofErr w:type="spellEnd"/>
    </w:p>
    <w:p w14:paraId="71D14BF1" w14:textId="77777777" w:rsidR="00F01D6E" w:rsidRDefault="00000000" w:rsidP="00F01D6E">
      <w:pPr>
        <w:pStyle w:val="ListParagraph"/>
        <w:numPr>
          <w:ilvl w:val="0"/>
          <w:numId w:val="11"/>
        </w:numPr>
      </w:pPr>
      <w:r>
        <w:t xml:space="preserve"> </w:t>
      </w:r>
      <w:proofErr w:type="spellStart"/>
      <w:r w:rsidR="00F01D6E" w:rsidRPr="00F01D6E">
        <w:t>Mevcut</w:t>
      </w:r>
      <w:proofErr w:type="spellEnd"/>
      <w:r w:rsidR="00F01D6E" w:rsidRPr="00F01D6E">
        <w:t xml:space="preserve"> </w:t>
      </w:r>
      <w:proofErr w:type="spellStart"/>
      <w:r w:rsidR="00F01D6E" w:rsidRPr="00F01D6E">
        <w:t>tedarikçi</w:t>
      </w:r>
      <w:proofErr w:type="spellEnd"/>
      <w:r w:rsidR="00F01D6E" w:rsidRPr="00F01D6E">
        <w:t xml:space="preserve"> </w:t>
      </w:r>
      <w:proofErr w:type="spellStart"/>
      <w:r w:rsidR="00F01D6E" w:rsidRPr="00F01D6E">
        <w:t>süreçlerinin</w:t>
      </w:r>
      <w:proofErr w:type="spellEnd"/>
      <w:r w:rsidR="00F01D6E" w:rsidRPr="00F01D6E">
        <w:t xml:space="preserve"> </w:t>
      </w:r>
      <w:proofErr w:type="spellStart"/>
      <w:r w:rsidR="00F01D6E" w:rsidRPr="00F01D6E">
        <w:t>analiz</w:t>
      </w:r>
      <w:proofErr w:type="spellEnd"/>
      <w:r w:rsidR="00F01D6E" w:rsidRPr="00F01D6E">
        <w:t xml:space="preserve"> </w:t>
      </w:r>
      <w:proofErr w:type="spellStart"/>
      <w:r w:rsidR="00F01D6E" w:rsidRPr="00F01D6E">
        <w:t>edilmesi</w:t>
      </w:r>
      <w:proofErr w:type="spellEnd"/>
    </w:p>
    <w:p w14:paraId="422C2C91" w14:textId="6D3A54BA" w:rsidR="00F01D6E" w:rsidRPr="00F01D6E" w:rsidRDefault="00000000" w:rsidP="00F01D6E">
      <w:pPr>
        <w:pStyle w:val="ListParagraph"/>
        <w:numPr>
          <w:ilvl w:val="0"/>
          <w:numId w:val="11"/>
        </w:numPr>
      </w:pPr>
      <w:r>
        <w:t xml:space="preserve"> </w:t>
      </w:r>
      <w:proofErr w:type="spellStart"/>
      <w:r w:rsidR="00F01D6E" w:rsidRPr="00F01D6E">
        <w:t>Değerlendirme</w:t>
      </w:r>
      <w:proofErr w:type="spellEnd"/>
      <w:r w:rsidR="00F01D6E" w:rsidRPr="00F01D6E">
        <w:t xml:space="preserve"> </w:t>
      </w:r>
      <w:proofErr w:type="spellStart"/>
      <w:r w:rsidR="00F01D6E" w:rsidRPr="00F01D6E">
        <w:t>ve</w:t>
      </w:r>
      <w:proofErr w:type="spellEnd"/>
      <w:r w:rsidR="00F01D6E" w:rsidRPr="00F01D6E">
        <w:t xml:space="preserve"> </w:t>
      </w:r>
      <w:proofErr w:type="spellStart"/>
      <w:r w:rsidR="00F01D6E" w:rsidRPr="00F01D6E">
        <w:t>denetim</w:t>
      </w:r>
      <w:proofErr w:type="spellEnd"/>
      <w:r w:rsidR="00F01D6E" w:rsidRPr="00F01D6E">
        <w:t xml:space="preserve"> </w:t>
      </w:r>
      <w:proofErr w:type="spellStart"/>
      <w:r w:rsidR="00F01D6E" w:rsidRPr="00F01D6E">
        <w:t>kriterlerinin</w:t>
      </w:r>
      <w:proofErr w:type="spellEnd"/>
      <w:r w:rsidR="00F01D6E" w:rsidRPr="00F01D6E">
        <w:t xml:space="preserve"> </w:t>
      </w:r>
      <w:proofErr w:type="spellStart"/>
      <w:r w:rsidR="00F01D6E" w:rsidRPr="00F01D6E">
        <w:t>belirlenmesi</w:t>
      </w:r>
      <w:proofErr w:type="spellEnd"/>
    </w:p>
    <w:p w14:paraId="33B68397" w14:textId="1D2A680D" w:rsidR="00F01D6E" w:rsidRPr="00F01D6E" w:rsidRDefault="00F01D6E" w:rsidP="00F01D6E">
      <w:pPr>
        <w:pStyle w:val="ListParagraph"/>
        <w:numPr>
          <w:ilvl w:val="0"/>
          <w:numId w:val="11"/>
        </w:numPr>
      </w:pPr>
      <w:proofErr w:type="spellStart"/>
      <w:r w:rsidRPr="00F01D6E">
        <w:t>Proje</w:t>
      </w:r>
      <w:proofErr w:type="spellEnd"/>
      <w:r w:rsidRPr="00F01D6E">
        <w:t xml:space="preserve"> zaman </w:t>
      </w:r>
      <w:proofErr w:type="spellStart"/>
      <w:r w:rsidRPr="00F01D6E">
        <w:t>planının</w:t>
      </w:r>
      <w:proofErr w:type="spellEnd"/>
      <w:r w:rsidRPr="00F01D6E">
        <w:t xml:space="preserve"> </w:t>
      </w:r>
      <w:proofErr w:type="spellStart"/>
      <w:r w:rsidRPr="00F01D6E">
        <w:t>oluşturulması</w:t>
      </w:r>
      <w:proofErr w:type="spellEnd"/>
    </w:p>
    <w:p w14:paraId="7BE30FF8" w14:textId="6CF2A019" w:rsidR="00F01D6E" w:rsidRPr="00F01D6E" w:rsidRDefault="00F01D6E" w:rsidP="00F01D6E">
      <w:pPr>
        <w:pStyle w:val="ListParagraph"/>
        <w:numPr>
          <w:ilvl w:val="0"/>
          <w:numId w:val="11"/>
        </w:numPr>
      </w:pPr>
      <w:r w:rsidRPr="00F01D6E">
        <w:t xml:space="preserve"> Risk </w:t>
      </w:r>
      <w:proofErr w:type="spellStart"/>
      <w:r w:rsidRPr="00F01D6E">
        <w:t>ve</w:t>
      </w:r>
      <w:proofErr w:type="spellEnd"/>
      <w:r w:rsidRPr="00F01D6E">
        <w:t xml:space="preserve"> </w:t>
      </w:r>
      <w:proofErr w:type="spellStart"/>
      <w:r w:rsidRPr="00F01D6E">
        <w:t>paydaş</w:t>
      </w:r>
      <w:proofErr w:type="spellEnd"/>
      <w:r w:rsidRPr="00F01D6E">
        <w:t xml:space="preserve"> </w:t>
      </w:r>
      <w:proofErr w:type="spellStart"/>
      <w:r w:rsidRPr="00F01D6E">
        <w:t>analizlerinin</w:t>
      </w:r>
      <w:proofErr w:type="spellEnd"/>
      <w:r w:rsidRPr="00F01D6E">
        <w:t xml:space="preserve"> </w:t>
      </w:r>
      <w:proofErr w:type="spellStart"/>
      <w:r w:rsidRPr="00F01D6E">
        <w:t>tamamlanması</w:t>
      </w:r>
      <w:proofErr w:type="spellEnd"/>
    </w:p>
    <w:p w14:paraId="50E88E4F" w14:textId="5B32F5EC" w:rsidR="00F01D6E" w:rsidRPr="00F01D6E" w:rsidRDefault="00F01D6E" w:rsidP="00F01D6E">
      <w:pPr>
        <w:pStyle w:val="ListParagraph"/>
        <w:numPr>
          <w:ilvl w:val="0"/>
          <w:numId w:val="11"/>
        </w:numPr>
      </w:pPr>
      <w:r w:rsidRPr="00F01D6E">
        <w:t xml:space="preserve"> </w:t>
      </w:r>
      <w:proofErr w:type="spellStart"/>
      <w:r w:rsidRPr="00F01D6E">
        <w:t>Proje</w:t>
      </w:r>
      <w:proofErr w:type="spellEnd"/>
      <w:r w:rsidRPr="00F01D6E">
        <w:t xml:space="preserve"> </w:t>
      </w:r>
      <w:proofErr w:type="spellStart"/>
      <w:r w:rsidRPr="00F01D6E">
        <w:t>kapanış</w:t>
      </w:r>
      <w:proofErr w:type="spellEnd"/>
      <w:r w:rsidRPr="00F01D6E">
        <w:t xml:space="preserve"> </w:t>
      </w:r>
      <w:proofErr w:type="spellStart"/>
      <w:r w:rsidRPr="00F01D6E">
        <w:t>ve</w:t>
      </w:r>
      <w:proofErr w:type="spellEnd"/>
      <w:r w:rsidRPr="00F01D6E">
        <w:t xml:space="preserve"> </w:t>
      </w:r>
      <w:proofErr w:type="spellStart"/>
      <w:r w:rsidRPr="00F01D6E">
        <w:t>değerlendirme</w:t>
      </w:r>
      <w:proofErr w:type="spellEnd"/>
      <w:r w:rsidRPr="00F01D6E">
        <w:t xml:space="preserve"> </w:t>
      </w:r>
      <w:proofErr w:type="spellStart"/>
      <w:r w:rsidRPr="00F01D6E">
        <w:t>raporunun</w:t>
      </w:r>
      <w:proofErr w:type="spellEnd"/>
      <w:r w:rsidRPr="00F01D6E">
        <w:t xml:space="preserve"> </w:t>
      </w:r>
      <w:proofErr w:type="spellStart"/>
      <w:r w:rsidRPr="00F01D6E">
        <w:t>hazırlanması</w:t>
      </w:r>
      <w:proofErr w:type="spellEnd"/>
    </w:p>
    <w:p w14:paraId="3074DEEB" w14:textId="04A8583A" w:rsidR="000751FC" w:rsidRDefault="00000000" w:rsidP="00F01D6E">
      <w:r>
        <w:t>9. Kabul ve Çıkış Kriterleri</w:t>
      </w:r>
    </w:p>
    <w:p w14:paraId="6A440D79" w14:textId="48BFF0F5" w:rsidR="00F01D6E" w:rsidRPr="00F01D6E" w:rsidRDefault="00000000" w:rsidP="00F01D6E">
      <w:r>
        <w:t xml:space="preserve">- </w:t>
      </w:r>
      <w:r w:rsidR="00F01D6E" w:rsidRPr="00F01D6E">
        <w:t xml:space="preserve">  </w:t>
      </w:r>
      <w:proofErr w:type="spellStart"/>
      <w:r w:rsidR="00F01D6E" w:rsidRPr="00F01D6E">
        <w:t>Tedarikçi</w:t>
      </w:r>
      <w:proofErr w:type="spellEnd"/>
      <w:r w:rsidR="00F01D6E" w:rsidRPr="00F01D6E">
        <w:t xml:space="preserve"> </w:t>
      </w:r>
      <w:proofErr w:type="spellStart"/>
      <w:r w:rsidR="00F01D6E" w:rsidRPr="00F01D6E">
        <w:t>değerlendirme</w:t>
      </w:r>
      <w:proofErr w:type="spellEnd"/>
      <w:r w:rsidR="00F01D6E" w:rsidRPr="00F01D6E">
        <w:t xml:space="preserve"> </w:t>
      </w:r>
      <w:proofErr w:type="spellStart"/>
      <w:r w:rsidR="00F01D6E" w:rsidRPr="00F01D6E">
        <w:t>ve</w:t>
      </w:r>
      <w:proofErr w:type="spellEnd"/>
      <w:r w:rsidR="00F01D6E" w:rsidRPr="00F01D6E">
        <w:t xml:space="preserve"> </w:t>
      </w:r>
      <w:proofErr w:type="spellStart"/>
      <w:r w:rsidR="00F01D6E" w:rsidRPr="00F01D6E">
        <w:t>denetim</w:t>
      </w:r>
      <w:proofErr w:type="spellEnd"/>
      <w:r w:rsidR="00F01D6E" w:rsidRPr="00F01D6E">
        <w:t xml:space="preserve"> </w:t>
      </w:r>
      <w:proofErr w:type="spellStart"/>
      <w:r w:rsidR="00F01D6E" w:rsidRPr="00F01D6E">
        <w:t>süreçlerine</w:t>
      </w:r>
      <w:proofErr w:type="spellEnd"/>
      <w:r w:rsidR="00F01D6E" w:rsidRPr="00F01D6E">
        <w:t xml:space="preserve"> </w:t>
      </w:r>
      <w:proofErr w:type="spellStart"/>
      <w:r w:rsidR="00F01D6E" w:rsidRPr="00F01D6E">
        <w:t>ilişkin</w:t>
      </w:r>
      <w:proofErr w:type="spellEnd"/>
      <w:r w:rsidR="00F01D6E" w:rsidRPr="00F01D6E">
        <w:t xml:space="preserve"> </w:t>
      </w:r>
      <w:proofErr w:type="spellStart"/>
      <w:r w:rsidR="00F01D6E" w:rsidRPr="00F01D6E">
        <w:t>proje</w:t>
      </w:r>
      <w:proofErr w:type="spellEnd"/>
      <w:r w:rsidR="00F01D6E" w:rsidRPr="00F01D6E">
        <w:t xml:space="preserve"> </w:t>
      </w:r>
      <w:proofErr w:type="spellStart"/>
      <w:r w:rsidR="00F01D6E" w:rsidRPr="00F01D6E">
        <w:t>kapsamının</w:t>
      </w:r>
      <w:proofErr w:type="spellEnd"/>
      <w:r w:rsidR="00F01D6E" w:rsidRPr="00F01D6E">
        <w:t xml:space="preserve"> net </w:t>
      </w:r>
      <w:proofErr w:type="spellStart"/>
      <w:r w:rsidR="00F01D6E" w:rsidRPr="00F01D6E">
        <w:t>olarak</w:t>
      </w:r>
      <w:proofErr w:type="spellEnd"/>
      <w:r w:rsidR="00F01D6E" w:rsidRPr="00F01D6E">
        <w:t xml:space="preserve"> </w:t>
      </w:r>
      <w:proofErr w:type="spellStart"/>
      <w:r w:rsidR="00F01D6E" w:rsidRPr="00F01D6E">
        <w:t>tanımlanmış</w:t>
      </w:r>
      <w:proofErr w:type="spellEnd"/>
      <w:r w:rsidR="00F01D6E" w:rsidRPr="00F01D6E">
        <w:t xml:space="preserve"> </w:t>
      </w:r>
      <w:proofErr w:type="spellStart"/>
      <w:r w:rsidR="00F01D6E" w:rsidRPr="00F01D6E">
        <w:t>olması</w:t>
      </w:r>
      <w:proofErr w:type="spellEnd"/>
    </w:p>
    <w:p w14:paraId="4FC5BFCF" w14:textId="3946FD97" w:rsidR="00F01D6E" w:rsidRPr="00F01D6E" w:rsidRDefault="00F01D6E" w:rsidP="00F01D6E">
      <w:r>
        <w:t>-</w:t>
      </w:r>
      <w:r w:rsidRPr="00F01D6E">
        <w:t xml:space="preserve">  </w:t>
      </w:r>
      <w:proofErr w:type="spellStart"/>
      <w:r w:rsidRPr="00F01D6E">
        <w:t>Değerlendirme</w:t>
      </w:r>
      <w:proofErr w:type="spellEnd"/>
      <w:r w:rsidRPr="00F01D6E">
        <w:t xml:space="preserve"> </w:t>
      </w:r>
      <w:proofErr w:type="spellStart"/>
      <w:r w:rsidRPr="00F01D6E">
        <w:t>kriterleri</w:t>
      </w:r>
      <w:proofErr w:type="spellEnd"/>
      <w:r w:rsidRPr="00F01D6E">
        <w:t xml:space="preserve"> </w:t>
      </w:r>
      <w:proofErr w:type="spellStart"/>
      <w:r w:rsidRPr="00F01D6E">
        <w:t>ve</w:t>
      </w:r>
      <w:proofErr w:type="spellEnd"/>
      <w:r w:rsidRPr="00F01D6E">
        <w:t xml:space="preserve"> </w:t>
      </w:r>
      <w:proofErr w:type="spellStart"/>
      <w:r w:rsidRPr="00F01D6E">
        <w:t>denetim</w:t>
      </w:r>
      <w:proofErr w:type="spellEnd"/>
      <w:r w:rsidRPr="00F01D6E">
        <w:t xml:space="preserve"> </w:t>
      </w:r>
      <w:proofErr w:type="spellStart"/>
      <w:r w:rsidRPr="00F01D6E">
        <w:t>adımlarının</w:t>
      </w:r>
      <w:proofErr w:type="spellEnd"/>
      <w:r w:rsidRPr="00F01D6E">
        <w:t xml:space="preserve"> </w:t>
      </w:r>
      <w:proofErr w:type="spellStart"/>
      <w:r w:rsidRPr="00F01D6E">
        <w:t>dokümante</w:t>
      </w:r>
      <w:proofErr w:type="spellEnd"/>
      <w:r w:rsidRPr="00F01D6E">
        <w:t xml:space="preserve"> </w:t>
      </w:r>
      <w:proofErr w:type="spellStart"/>
      <w:r w:rsidRPr="00F01D6E">
        <w:t>edilmesi</w:t>
      </w:r>
      <w:proofErr w:type="spellEnd"/>
    </w:p>
    <w:p w14:paraId="705C54C5" w14:textId="60982ABB" w:rsidR="00F01D6E" w:rsidRPr="00F01D6E" w:rsidRDefault="00F01D6E" w:rsidP="00F01D6E">
      <w:r>
        <w:t>-</w:t>
      </w:r>
      <w:r w:rsidRPr="00F01D6E">
        <w:t xml:space="preserve">  </w:t>
      </w:r>
      <w:proofErr w:type="spellStart"/>
      <w:r w:rsidRPr="00F01D6E">
        <w:t>Proje</w:t>
      </w:r>
      <w:proofErr w:type="spellEnd"/>
      <w:r w:rsidRPr="00F01D6E">
        <w:t xml:space="preserve"> zaman </w:t>
      </w:r>
      <w:proofErr w:type="spellStart"/>
      <w:r w:rsidRPr="00F01D6E">
        <w:t>planı</w:t>
      </w:r>
      <w:proofErr w:type="spellEnd"/>
      <w:r w:rsidRPr="00F01D6E">
        <w:t xml:space="preserve">, </w:t>
      </w:r>
      <w:proofErr w:type="spellStart"/>
      <w:r w:rsidRPr="00F01D6E">
        <w:t>riskler</w:t>
      </w:r>
      <w:proofErr w:type="spellEnd"/>
      <w:r w:rsidRPr="00F01D6E">
        <w:t xml:space="preserve"> </w:t>
      </w:r>
      <w:proofErr w:type="spellStart"/>
      <w:r w:rsidRPr="00F01D6E">
        <w:t>ve</w:t>
      </w:r>
      <w:proofErr w:type="spellEnd"/>
      <w:r w:rsidRPr="00F01D6E">
        <w:t xml:space="preserve"> </w:t>
      </w:r>
      <w:proofErr w:type="spellStart"/>
      <w:r w:rsidRPr="00F01D6E">
        <w:t>paydaş</w:t>
      </w:r>
      <w:proofErr w:type="spellEnd"/>
      <w:r w:rsidRPr="00F01D6E">
        <w:t xml:space="preserve"> </w:t>
      </w:r>
      <w:proofErr w:type="spellStart"/>
      <w:r w:rsidRPr="00F01D6E">
        <w:t>bilgilerinin</w:t>
      </w:r>
      <w:proofErr w:type="spellEnd"/>
      <w:r w:rsidRPr="00F01D6E">
        <w:t xml:space="preserve"> </w:t>
      </w:r>
      <w:proofErr w:type="spellStart"/>
      <w:r w:rsidRPr="00F01D6E">
        <w:t>hazırlanmış</w:t>
      </w:r>
      <w:proofErr w:type="spellEnd"/>
      <w:r w:rsidRPr="00F01D6E">
        <w:t xml:space="preserve"> </w:t>
      </w:r>
      <w:proofErr w:type="spellStart"/>
      <w:r w:rsidRPr="00F01D6E">
        <w:t>olması</w:t>
      </w:r>
      <w:proofErr w:type="spellEnd"/>
    </w:p>
    <w:p w14:paraId="212CEAFA" w14:textId="0FA0EEB5" w:rsidR="00F01D6E" w:rsidRPr="00F01D6E" w:rsidRDefault="00F01D6E" w:rsidP="00F01D6E">
      <w:r>
        <w:t>-</w:t>
      </w:r>
      <w:r w:rsidRPr="00F01D6E">
        <w:t xml:space="preserve">  </w:t>
      </w:r>
      <w:proofErr w:type="spellStart"/>
      <w:r w:rsidRPr="00F01D6E">
        <w:t>Proje</w:t>
      </w:r>
      <w:proofErr w:type="spellEnd"/>
      <w:r w:rsidRPr="00F01D6E">
        <w:t xml:space="preserve"> </w:t>
      </w:r>
      <w:proofErr w:type="spellStart"/>
      <w:r w:rsidRPr="00F01D6E">
        <w:t>çıktılarının</w:t>
      </w:r>
      <w:proofErr w:type="spellEnd"/>
      <w:r w:rsidRPr="00F01D6E">
        <w:t xml:space="preserve"> sponsor </w:t>
      </w:r>
      <w:proofErr w:type="spellStart"/>
      <w:r w:rsidRPr="00F01D6E">
        <w:t>tarafından</w:t>
      </w:r>
      <w:proofErr w:type="spellEnd"/>
      <w:r w:rsidRPr="00F01D6E">
        <w:t xml:space="preserve"> </w:t>
      </w:r>
      <w:proofErr w:type="spellStart"/>
      <w:r w:rsidRPr="00F01D6E">
        <w:t>incelenerek</w:t>
      </w:r>
      <w:proofErr w:type="spellEnd"/>
      <w:r w:rsidRPr="00F01D6E">
        <w:t xml:space="preserve"> </w:t>
      </w:r>
      <w:proofErr w:type="spellStart"/>
      <w:r w:rsidRPr="00F01D6E">
        <w:t>onaylanması</w:t>
      </w:r>
      <w:proofErr w:type="spellEnd"/>
    </w:p>
    <w:p w14:paraId="533F3164" w14:textId="098B6720" w:rsidR="00F01D6E" w:rsidRPr="00F01D6E" w:rsidRDefault="00F01D6E" w:rsidP="00F01D6E">
      <w:proofErr w:type="gramStart"/>
      <w:r>
        <w:t>-</w:t>
      </w:r>
      <w:r w:rsidRPr="00F01D6E">
        <w:t xml:space="preserve">  </w:t>
      </w:r>
      <w:proofErr w:type="spellStart"/>
      <w:r w:rsidRPr="00F01D6E">
        <w:t>Nihai</w:t>
      </w:r>
      <w:proofErr w:type="spellEnd"/>
      <w:proofErr w:type="gramEnd"/>
      <w:r w:rsidRPr="00F01D6E">
        <w:t xml:space="preserve"> </w:t>
      </w:r>
      <w:proofErr w:type="spellStart"/>
      <w:r w:rsidRPr="00F01D6E">
        <w:t>proje</w:t>
      </w:r>
      <w:proofErr w:type="spellEnd"/>
      <w:r w:rsidRPr="00F01D6E">
        <w:t xml:space="preserve"> </w:t>
      </w:r>
      <w:proofErr w:type="spellStart"/>
      <w:r w:rsidRPr="00F01D6E">
        <w:t>raporunun</w:t>
      </w:r>
      <w:proofErr w:type="spellEnd"/>
      <w:r w:rsidRPr="00F01D6E">
        <w:t xml:space="preserve"> </w:t>
      </w:r>
      <w:proofErr w:type="spellStart"/>
      <w:r w:rsidRPr="00F01D6E">
        <w:t>teslim</w:t>
      </w:r>
      <w:proofErr w:type="spellEnd"/>
      <w:r w:rsidRPr="00F01D6E">
        <w:t xml:space="preserve"> </w:t>
      </w:r>
      <w:proofErr w:type="spellStart"/>
      <w:r w:rsidRPr="00F01D6E">
        <w:t>edilmesi</w:t>
      </w:r>
      <w:proofErr w:type="spellEnd"/>
    </w:p>
    <w:p w14:paraId="0E98A827" w14:textId="3A56A87D" w:rsidR="000751FC" w:rsidRDefault="000751FC"/>
    <w:p w14:paraId="11779E49" w14:textId="77777777" w:rsidR="000751FC" w:rsidRDefault="00000000">
      <w:pPr>
        <w:pStyle w:val="Heading1"/>
      </w:pPr>
      <w:r>
        <w:lastRenderedPageBreak/>
        <w:t>10. Onaylar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751FC" w14:paraId="415BED79" w14:textId="77777777">
        <w:tc>
          <w:tcPr>
            <w:tcW w:w="2160" w:type="dxa"/>
          </w:tcPr>
          <w:p w14:paraId="35002040" w14:textId="77777777" w:rsidR="000751FC" w:rsidRDefault="00000000">
            <w:r>
              <w:t>İsim</w:t>
            </w:r>
          </w:p>
        </w:tc>
        <w:tc>
          <w:tcPr>
            <w:tcW w:w="2160" w:type="dxa"/>
          </w:tcPr>
          <w:p w14:paraId="60E206E6" w14:textId="77777777" w:rsidR="000751FC" w:rsidRDefault="00000000">
            <w:r>
              <w:t>Rol</w:t>
            </w:r>
          </w:p>
        </w:tc>
        <w:tc>
          <w:tcPr>
            <w:tcW w:w="2160" w:type="dxa"/>
          </w:tcPr>
          <w:p w14:paraId="5A2F829D" w14:textId="77777777" w:rsidR="000751FC" w:rsidRDefault="00000000">
            <w:r>
              <w:t>İmza</w:t>
            </w:r>
          </w:p>
        </w:tc>
        <w:tc>
          <w:tcPr>
            <w:tcW w:w="2160" w:type="dxa"/>
          </w:tcPr>
          <w:p w14:paraId="6BB2B1CD" w14:textId="77777777" w:rsidR="000751FC" w:rsidRDefault="00000000">
            <w:r>
              <w:t>Tarih</w:t>
            </w:r>
          </w:p>
        </w:tc>
      </w:tr>
      <w:tr w:rsidR="000751FC" w14:paraId="3FD4AB2B" w14:textId="77777777">
        <w:tc>
          <w:tcPr>
            <w:tcW w:w="2160" w:type="dxa"/>
          </w:tcPr>
          <w:p w14:paraId="7EB2194A" w14:textId="04828BC6" w:rsidR="00F01D6E" w:rsidRDefault="00F01D6E">
            <w:r>
              <w:t>Seyra Keskin</w:t>
            </w:r>
          </w:p>
        </w:tc>
        <w:tc>
          <w:tcPr>
            <w:tcW w:w="2160" w:type="dxa"/>
          </w:tcPr>
          <w:p w14:paraId="11812006" w14:textId="77777777" w:rsidR="000751FC" w:rsidRDefault="00000000">
            <w:r>
              <w:t>Proje Sponsoru</w:t>
            </w:r>
          </w:p>
        </w:tc>
        <w:tc>
          <w:tcPr>
            <w:tcW w:w="2160" w:type="dxa"/>
          </w:tcPr>
          <w:p w14:paraId="21B64EA3" w14:textId="77777777" w:rsidR="000751FC" w:rsidRDefault="000751FC"/>
        </w:tc>
        <w:tc>
          <w:tcPr>
            <w:tcW w:w="2160" w:type="dxa"/>
          </w:tcPr>
          <w:p w14:paraId="69F38F7D" w14:textId="77777777" w:rsidR="000751FC" w:rsidRDefault="000751FC"/>
        </w:tc>
      </w:tr>
      <w:tr w:rsidR="000751FC" w14:paraId="2ED2F11E" w14:textId="77777777">
        <w:tc>
          <w:tcPr>
            <w:tcW w:w="2160" w:type="dxa"/>
          </w:tcPr>
          <w:p w14:paraId="5CB754A8" w14:textId="3F3202BB" w:rsidR="000751FC" w:rsidRDefault="00F01D6E">
            <w:r>
              <w:t>Zeynep Sude Pirim</w:t>
            </w:r>
          </w:p>
        </w:tc>
        <w:tc>
          <w:tcPr>
            <w:tcW w:w="2160" w:type="dxa"/>
          </w:tcPr>
          <w:p w14:paraId="0037882D" w14:textId="77777777" w:rsidR="000751FC" w:rsidRDefault="00000000">
            <w:r>
              <w:t>Proje Yöneticisi</w:t>
            </w:r>
          </w:p>
        </w:tc>
        <w:tc>
          <w:tcPr>
            <w:tcW w:w="2160" w:type="dxa"/>
          </w:tcPr>
          <w:p w14:paraId="6D6FE356" w14:textId="77777777" w:rsidR="000751FC" w:rsidRDefault="000751FC"/>
        </w:tc>
        <w:tc>
          <w:tcPr>
            <w:tcW w:w="2160" w:type="dxa"/>
          </w:tcPr>
          <w:p w14:paraId="787154E6" w14:textId="77777777" w:rsidR="000751FC" w:rsidRDefault="000751FC"/>
        </w:tc>
      </w:tr>
    </w:tbl>
    <w:p w14:paraId="6D78E596" w14:textId="77777777" w:rsidR="0029323D" w:rsidRDefault="0029323D"/>
    <w:sectPr w:rsidR="002932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E707EA"/>
    <w:multiLevelType w:val="hybridMultilevel"/>
    <w:tmpl w:val="1B7CD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8C18E6"/>
    <w:multiLevelType w:val="hybridMultilevel"/>
    <w:tmpl w:val="C9F68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5C4344"/>
    <w:multiLevelType w:val="multilevel"/>
    <w:tmpl w:val="6ECE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532425">
    <w:abstractNumId w:val="8"/>
  </w:num>
  <w:num w:numId="2" w16cid:durableId="47458752">
    <w:abstractNumId w:val="6"/>
  </w:num>
  <w:num w:numId="3" w16cid:durableId="852452860">
    <w:abstractNumId w:val="5"/>
  </w:num>
  <w:num w:numId="4" w16cid:durableId="461651454">
    <w:abstractNumId w:val="4"/>
  </w:num>
  <w:num w:numId="5" w16cid:durableId="1802458338">
    <w:abstractNumId w:val="7"/>
  </w:num>
  <w:num w:numId="6" w16cid:durableId="1003242408">
    <w:abstractNumId w:val="3"/>
  </w:num>
  <w:num w:numId="7" w16cid:durableId="21713701">
    <w:abstractNumId w:val="2"/>
  </w:num>
  <w:num w:numId="8" w16cid:durableId="1209882180">
    <w:abstractNumId w:val="1"/>
  </w:num>
  <w:num w:numId="9" w16cid:durableId="320353792">
    <w:abstractNumId w:val="0"/>
  </w:num>
  <w:num w:numId="10" w16cid:durableId="1135028169">
    <w:abstractNumId w:val="11"/>
  </w:num>
  <w:num w:numId="11" w16cid:durableId="2140024312">
    <w:abstractNumId w:val="10"/>
  </w:num>
  <w:num w:numId="12" w16cid:durableId="450351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1FC"/>
    <w:rsid w:val="000840B2"/>
    <w:rsid w:val="0015074B"/>
    <w:rsid w:val="0029323D"/>
    <w:rsid w:val="0029639D"/>
    <w:rsid w:val="00322045"/>
    <w:rsid w:val="0032531C"/>
    <w:rsid w:val="00326F90"/>
    <w:rsid w:val="00873BFC"/>
    <w:rsid w:val="00952B0E"/>
    <w:rsid w:val="009E07C8"/>
    <w:rsid w:val="00A302D9"/>
    <w:rsid w:val="00AA1D8D"/>
    <w:rsid w:val="00B47730"/>
    <w:rsid w:val="00CB0664"/>
    <w:rsid w:val="00CC34C7"/>
    <w:rsid w:val="00F01D6E"/>
    <w:rsid w:val="00FC693F"/>
    <w:rsid w:val="00FD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553A42"/>
  <w14:defaultImageDpi w14:val="300"/>
  <w15:docId w15:val="{6D938398-7509-4305-A41D-B4F3053B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C34C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508</Words>
  <Characters>3613</Characters>
  <Application>Microsoft Office Word</Application>
  <DocSecurity>0</DocSecurity>
  <Lines>129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ZEYNEP SUDE PIRIM</cp:lastModifiedBy>
  <cp:revision>5</cp:revision>
  <dcterms:created xsi:type="dcterms:W3CDTF">2013-12-23T23:15:00Z</dcterms:created>
  <dcterms:modified xsi:type="dcterms:W3CDTF">2025-12-15T21:36:00Z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c44f4774-9fc2-4163-8e7d-ec7665fc64eb</vt:lpwstr>
  </property>
</Properties>
</file>